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  Customer Relationship Management and Supply Chain Management</w:t>
      </w:r>
    </w:p>
    <w:p>
      <w:pPr>
        <w:pStyle w:val="Heading2"/>
      </w:pPr>
      <w:r>
        <w:t>CHAPTER ROADMAP</w:t>
      </w:r>
    </w:p>
    <w:p>
      <w:pPr/>
      <w:r>
        <w:t>CRM and SCM coordinate relationships and flows beyond isolated departments.</w:t>
      </w:r>
    </w:p>
    <w:p>
      <w:pPr>
        <w:pStyle w:val="Heading2"/>
      </w:pPr>
      <w:r>
        <w:t>Learning outcomes</w:t>
      </w:r>
    </w:p>
    <w:p>
      <w:pPr/>
      <w:r>
        <w:t>1. Explain and apply: CRM foundations.</w:t>
      </w:r>
    </w:p>
    <w:p>
      <w:pPr/>
      <w:r>
        <w:t>2. Explain and apply: Customer lifecycle.</w:t>
      </w:r>
    </w:p>
    <w:p>
      <w:pPr/>
      <w:r>
        <w:t>3. Explain and apply: Supply chain structure.</w:t>
      </w:r>
    </w:p>
    <w:p>
      <w:pPr/>
      <w:r>
        <w:t>4. Explain and apply: Inventory and bullwhip.</w:t>
      </w:r>
    </w:p>
    <w:p>
      <w:pPr/>
      <w:r>
        <w:t>5. Explain and apply: Digital integration.</w:t>
      </w:r>
    </w:p>
    <w:p>
      <w:pPr/>
      <w:r>
        <w:t>6. Explain and apply: Resilience and sustainability.</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CRM and SCM coordinate relationships and flows beyond isolated departments.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11  ·  TOPIC 1/6</w:t>
      </w:r>
    </w:p>
    <w:p>
      <w:pPr>
        <w:pStyle w:val="Heading1"/>
      </w:pPr>
      <w:r>
        <w:t>CRM foundations</w:t>
      </w:r>
    </w:p>
    <w:p>
      <w:pPr>
        <w:pStyle w:val="Heading2"/>
      </w:pPr>
      <w:r>
        <w:t>Core explanation</w:t>
      </w:r>
    </w:p>
    <w:p>
      <w:pPr/>
      <w:r>
        <w:t>CRM combines customer strategy, processes and data across marketing, sales and service. A single customer view helps but depends on lawful, accurate data.</w:t>
      </w:r>
    </w:p>
    <w:p>
      <w:pPr>
        <w:pStyle w:val="Heading2"/>
      </w:pPr>
      <w:r>
        <w:t>Deeper understanding</w:t>
      </w:r>
    </w:p>
    <w:p>
      <w:pPr/>
      <w:r>
        <w:t>To apply crm foundations,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CRM: A core concept in this topic. Explain it in your own words, describe its organisational purpose, and distinguish it from related terms.</w:t>
      </w:r>
    </w:p>
    <w:p>
      <w:pPr/>
      <w:r>
        <w:t>• customer touchpoint: A core concept in this topic. Explain it in your own words, describe its organisational purpose, and distinguish it from related terms.</w:t>
      </w:r>
    </w:p>
    <w:p>
      <w:pPr/>
      <w:r>
        <w:t>• customer 360: A core concept in this topic. Explain it in your own words, describe its organisational purpose, and distinguish it from related terms.</w:t>
      </w:r>
    </w:p>
    <w:p>
      <w:pPr>
        <w:pStyle w:val="Heading2"/>
      </w:pPr>
      <w:r>
        <w:t>Applied example</w:t>
      </w:r>
    </w:p>
    <w:p>
      <w:pPr/>
      <w:r>
        <w:t>Support agents see recent orders before responding.</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crm foundations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11  ·  TOPIC 2/6</w:t>
      </w:r>
    </w:p>
    <w:p>
      <w:pPr>
        <w:pStyle w:val="Heading1"/>
      </w:pPr>
      <w:r>
        <w:t>Customer lifecycle</w:t>
      </w:r>
    </w:p>
    <w:p>
      <w:pPr>
        <w:pStyle w:val="Heading2"/>
      </w:pPr>
      <w:r>
        <w:t>Core explanation</w:t>
      </w:r>
    </w:p>
    <w:p>
      <w:pPr/>
      <w:r>
        <w:t>Acquisition, onboarding, retention and recovery require different activities. Customer lifetime value estimates economic contribution but should not erase fairness considerations.</w:t>
      </w:r>
    </w:p>
    <w:p>
      <w:pPr>
        <w:pStyle w:val="Heading2"/>
      </w:pPr>
      <w:r>
        <w:t>Deeper understanding</w:t>
      </w:r>
    </w:p>
    <w:p>
      <w:pPr/>
      <w:r>
        <w:t>To apply customer lifecycle,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retention: A core concept in this topic. Explain it in your own words, describe its organisational purpose, and distinguish it from related terms.</w:t>
      </w:r>
    </w:p>
    <w:p>
      <w:pPr/>
      <w:r>
        <w:t>• churn: A core concept in this topic. Explain it in your own words, describe its organisational purpose, and distinguish it from related terms.</w:t>
      </w:r>
    </w:p>
    <w:p>
      <w:pPr/>
      <w:r>
        <w:t>• CLV: A core concept in this topic. Explain it in your own words, describe its organisational purpose, and distinguish it from related terms.</w:t>
      </w:r>
    </w:p>
    <w:p>
      <w:pPr>
        <w:pStyle w:val="Heading2"/>
      </w:pPr>
      <w:r>
        <w:t>Applied example</w:t>
      </w:r>
    </w:p>
    <w:p>
      <w:pPr/>
      <w:r>
        <w:t>A subscription service contacts customers showing signs of cancellation.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customer lifecycle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11  ·  TOPIC 3/6</w:t>
      </w:r>
    </w:p>
    <w:p>
      <w:pPr>
        <w:pStyle w:val="Heading1"/>
      </w:pPr>
      <w:r>
        <w:t>Supply chain structure</w:t>
      </w:r>
    </w:p>
    <w:p>
      <w:pPr>
        <w:pStyle w:val="Heading2"/>
      </w:pPr>
      <w:r>
        <w:t>Core explanation</w:t>
      </w:r>
    </w:p>
    <w:p>
      <w:pPr/>
      <w:r>
        <w:t>Suppliers, manufacturers, distributors, retailers and customers exchange goods, money and information. Coordination reduces delays and uncertainty.</w:t>
      </w:r>
    </w:p>
    <w:p>
      <w:pPr>
        <w:pStyle w:val="Heading2"/>
      </w:pPr>
      <w:r>
        <w:t>Deeper understanding</w:t>
      </w:r>
    </w:p>
    <w:p>
      <w:pPr/>
      <w:r>
        <w:t>To apply supply chain structure,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supply chain: A core concept in this topic. Explain it in your own words, describe its organisational purpose, and distinguish it from related terms.</w:t>
      </w:r>
    </w:p>
    <w:p>
      <w:pPr/>
      <w:r>
        <w:t>• SCM: A core concept in this topic. Explain it in your own words, describe its organisational purpose, and distinguish it from related terms.</w:t>
      </w:r>
    </w:p>
    <w:p>
      <w:pPr/>
      <w:r>
        <w:t>• logistics: A core concept in this topic. Explain it in your own words, describe its organisational purpose, and distinguish it from related terms.</w:t>
      </w:r>
    </w:p>
    <w:p>
      <w:pPr>
        <w:pStyle w:val="Heading2"/>
      </w:pPr>
      <w:r>
        <w:t>Applied example</w:t>
      </w:r>
    </w:p>
    <w:p>
      <w:pPr/>
      <w:r>
        <w:t>A manufacturer shares forecasts with key suppliers.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supply chain structure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11  ·  TOPIC 4/6</w:t>
      </w:r>
    </w:p>
    <w:p>
      <w:pPr>
        <w:pStyle w:val="Heading1"/>
      </w:pPr>
      <w:r>
        <w:t>Inventory and bullwhip</w:t>
      </w:r>
    </w:p>
    <w:p>
      <w:pPr>
        <w:pStyle w:val="Heading2"/>
      </w:pPr>
      <w:r>
        <w:t>Core explanation</w:t>
      </w:r>
    </w:p>
    <w:p>
      <w:pPr/>
      <w:r>
        <w:t>Small changes in consumer demand can create larger upstream order fluctuations. Better visibility and stable replenishment policies reduce amplification.</w:t>
      </w:r>
    </w:p>
    <w:p>
      <w:pPr>
        <w:pStyle w:val="Heading2"/>
      </w:pPr>
      <w:r>
        <w:t>Deeper understanding</w:t>
      </w:r>
    </w:p>
    <w:p>
      <w:pPr/>
      <w:r>
        <w:t>To apply inventory and bullwhip,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bullwhip effect: A core concept in this topic. Explain it in your own words, describe its organisational purpose, and distinguish it from related terms.</w:t>
      </w:r>
    </w:p>
    <w:p>
      <w:pPr/>
      <w:r>
        <w:t>• safety stock: A core concept in this topic. Explain it in your own words, describe its organisational purpose, and distinguish it from related terms.</w:t>
      </w:r>
    </w:p>
    <w:p>
      <w:pPr/>
      <w:r>
        <w:t>• lead time: A core concept in this topic. Explain it in your own words, describe its organisational purpose, and distinguish it from related terms.</w:t>
      </w:r>
    </w:p>
    <w:p>
      <w:pPr>
        <w:pStyle w:val="Heading2"/>
      </w:pPr>
      <w:r>
        <w:t>Applied example</w:t>
      </w:r>
    </w:p>
    <w:p>
      <w:pPr/>
      <w:r>
        <w:t>Retailers over-order after a temporary sales spike.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inventory and bullwhip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11  ·  TOPIC 5/6</w:t>
      </w:r>
    </w:p>
    <w:p>
      <w:pPr>
        <w:pStyle w:val="Heading1"/>
      </w:pPr>
      <w:r>
        <w:t>Digital integration</w:t>
      </w:r>
    </w:p>
    <w:p>
      <w:pPr>
        <w:pStyle w:val="Heading2"/>
      </w:pPr>
      <w:r>
        <w:t>Core explanation</w:t>
      </w:r>
    </w:p>
    <w:p>
      <w:pPr/>
      <w:r>
        <w:t>ERP, CRM, warehouse systems and supplier portals exchange data. Standards, APIs and data quality are essential for visibility.</w:t>
      </w:r>
    </w:p>
    <w:p>
      <w:pPr>
        <w:pStyle w:val="Heading2"/>
      </w:pPr>
      <w:r>
        <w:t>Deeper understanding</w:t>
      </w:r>
    </w:p>
    <w:p>
      <w:pPr/>
      <w:r>
        <w:t>To apply digital integration,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integration: A core concept in this topic. Explain it in your own words, describe its organisational purpose, and distinguish it from related terms.</w:t>
      </w:r>
    </w:p>
    <w:p>
      <w:pPr/>
      <w:r>
        <w:t>• EDI: A core concept in this topic. Explain it in your own words, describe its organisational purpose, and distinguish it from related terms.</w:t>
      </w:r>
    </w:p>
    <w:p>
      <w:pPr/>
      <w:r>
        <w:t>• supplier portal: A core concept in this topic. Explain it in your own words, describe its organisational purpose, and distinguish it from related terms.</w:t>
      </w:r>
    </w:p>
    <w:p>
      <w:pPr>
        <w:pStyle w:val="Heading2"/>
      </w:pPr>
      <w:r>
        <w:t>Applied example</w:t>
      </w:r>
    </w:p>
    <w:p>
      <w:pPr/>
      <w:r>
        <w:t>A shipment scan updates estimated delivery for customers.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digital integration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11  ·  TOPIC 6/6</w:t>
      </w:r>
    </w:p>
    <w:p>
      <w:pPr>
        <w:pStyle w:val="Heading1"/>
      </w:pPr>
      <w:r>
        <w:t>Resilience and sustainability</w:t>
      </w:r>
    </w:p>
    <w:p>
      <w:pPr>
        <w:pStyle w:val="Heading2"/>
      </w:pPr>
      <w:r>
        <w:t>Core explanation</w:t>
      </w:r>
    </w:p>
    <w:p>
      <w:pPr/>
      <w:r>
        <w:t>Diversification, contingency plans and supplier evaluation improve resilience. Balance cost efficiency with ethical sourcing and environmental impacts.</w:t>
      </w:r>
    </w:p>
    <w:p>
      <w:pPr>
        <w:pStyle w:val="Heading2"/>
      </w:pPr>
      <w:r>
        <w:t>Deeper understanding</w:t>
      </w:r>
    </w:p>
    <w:p>
      <w:pPr/>
      <w:r>
        <w:t>To apply resilience and sustainability,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resilience: A core concept in this topic. Explain it in your own words, describe its organisational purpose, and distinguish it from related terms.</w:t>
      </w:r>
    </w:p>
    <w:p>
      <w:pPr/>
      <w:r>
        <w:t>• traceability: A core concept in this topic. Explain it in your own words, describe its organisational purpose, and distinguish it from related terms.</w:t>
      </w:r>
    </w:p>
    <w:p>
      <w:pPr/>
      <w:r>
        <w:t>• supplier risk: A core concept in this topic. Explain it in your own words, describe its organisational purpose, and distinguish it from related terms.</w:t>
      </w:r>
    </w:p>
    <w:p>
      <w:pPr>
        <w:pStyle w:val="Heading2"/>
      </w:pPr>
      <w:r>
        <w:t>Applied example</w:t>
      </w:r>
    </w:p>
    <w:p>
      <w:pPr/>
      <w:r>
        <w:t>A firm qualifies alternative suppliers for critical parts.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resilience and sustainability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12  |  Business Analytics</w:t>
      </w:r>
    </w:p>
    <w:p>
      <w:pPr>
        <w:pStyle w:val="Heading2"/>
      </w:pPr>
      <w:r>
        <w:t>CHAPTER ROADMAP</w:t>
      </w:r>
    </w:p>
    <w:p>
      <w:pPr/>
      <w:r>
        <w:t>Analytics combines data, questions and methods to support evidence-based decisions.</w:t>
      </w:r>
    </w:p>
    <w:p>
      <w:pPr>
        <w:pStyle w:val="Heading2"/>
      </w:pPr>
      <w:r>
        <w:t>Learning outcomes</w:t>
      </w:r>
    </w:p>
    <w:p>
      <w:pPr/>
      <w:r>
        <w:t>1. Explain and apply: Analytics questions.</w:t>
      </w:r>
    </w:p>
    <w:p>
      <w:pPr/>
      <w:r>
        <w:t>2. Explain and apply: Data preparation.</w:t>
      </w:r>
    </w:p>
    <w:p>
      <w:pPr/>
      <w:r>
        <w:t>3. Explain and apply: Exploration and visualisation.</w:t>
      </w:r>
    </w:p>
    <w:p>
      <w:pPr/>
      <w:r>
        <w:t>4. Explain and apply: Predictive modelling.</w:t>
      </w:r>
    </w:p>
    <w:p>
      <w:pPr/>
      <w:r>
        <w:t>5. Explain and apply: Prescriptive decisions.</w:t>
      </w:r>
    </w:p>
    <w:p>
      <w:pPr/>
      <w:r>
        <w:t>6. Explain and apply: Responsible analytics.</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Analytics combines data, questions and methods to support evidence-based decisions.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12  ·  TOPIC 1/6</w:t>
      </w:r>
    </w:p>
    <w:p>
      <w:pPr>
        <w:pStyle w:val="Heading1"/>
      </w:pPr>
      <w:r>
        <w:t>Analytics questions</w:t>
      </w:r>
    </w:p>
    <w:p>
      <w:pPr>
        <w:pStyle w:val="Heading2"/>
      </w:pPr>
      <w:r>
        <w:t>Core explanation</w:t>
      </w:r>
    </w:p>
    <w:p>
      <w:pPr/>
      <w:r>
        <w:t>Start with a business problem and measurable outcome. Distinguish descriptive, diagnostic, predictive and prescriptive questions before choosing tools.</w:t>
      </w:r>
    </w:p>
    <w:p>
      <w:pPr>
        <w:pStyle w:val="Heading2"/>
      </w:pPr>
      <w:r>
        <w:t>Deeper understanding</w:t>
      </w:r>
    </w:p>
    <w:p>
      <w:pPr/>
      <w:r>
        <w:t>To apply analytics questions,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descriptive: A core concept in this topic. Explain it in your own words, describe its organisational purpose, and distinguish it from related terms.</w:t>
      </w:r>
    </w:p>
    <w:p>
      <w:pPr/>
      <w:r>
        <w:t>• diagnostic: A core concept in this topic. Explain it in your own words, describe its organisational purpose, and distinguish it from related terms.</w:t>
      </w:r>
    </w:p>
    <w:p>
      <w:pPr/>
      <w:r>
        <w:t>• predictive: A core concept in this topic. Explain it in your own words, describe its organisational purpose, and distinguish it from related terms.</w:t>
      </w:r>
    </w:p>
    <w:p>
      <w:pPr/>
      <w:r>
        <w:t>• prescriptive: A core concept in this topic. Explain it in your own words, describe its organisational purpose, and distinguish it from related terms.</w:t>
      </w:r>
    </w:p>
    <w:p>
      <w:pPr>
        <w:pStyle w:val="Heading2"/>
      </w:pPr>
      <w:r>
        <w:t>Applied example</w:t>
      </w:r>
    </w:p>
    <w:p>
      <w:pPr/>
      <w:r>
        <w:t>A retailer asks why returns rose and how to reduce them.</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analytics questions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12  ·  TOPIC 2/6</w:t>
      </w:r>
    </w:p>
    <w:p>
      <w:pPr>
        <w:pStyle w:val="Heading1"/>
      </w:pPr>
      <w:r>
        <w:t>Data preparation</w:t>
      </w:r>
    </w:p>
    <w:p>
      <w:pPr>
        <w:pStyle w:val="Heading2"/>
      </w:pPr>
      <w:r>
        <w:t>Core explanation</w:t>
      </w:r>
    </w:p>
    <w:p>
      <w:pPr/>
      <w:r>
        <w:t>Collect, join, validate and clean data; document missing values, definitions and biases. Poor inputs produce misleading models and dashboards.</w:t>
      </w:r>
    </w:p>
    <w:p>
      <w:pPr>
        <w:pStyle w:val="Heading2"/>
      </w:pPr>
      <w:r>
        <w:t>Deeper understanding</w:t>
      </w:r>
    </w:p>
    <w:p>
      <w:pPr/>
      <w:r>
        <w:t>To apply data preparation,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data cleaning: A core concept in this topic. Explain it in your own words, describe its organisational purpose, and distinguish it from related terms.</w:t>
      </w:r>
    </w:p>
    <w:p>
      <w:pPr/>
      <w:r>
        <w:t>• missing data: A core concept in this topic. Explain it in your own words, describe its organisational purpose, and distinguish it from related terms.</w:t>
      </w:r>
    </w:p>
    <w:p>
      <w:pPr/>
      <w:r>
        <w:t>• bias: A core concept in this topic. Explain it in your own words, describe its organisational purpose, and distinguish it from related terms.</w:t>
      </w:r>
    </w:p>
    <w:p>
      <w:pPr>
        <w:pStyle w:val="Heading2"/>
      </w:pPr>
      <w:r>
        <w:t>Applied example</w:t>
      </w:r>
    </w:p>
    <w:p>
      <w:pPr/>
      <w:r>
        <w:t>Different departments use inconsistent definitions of active customer.</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data preparation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12  ·  TOPIC 3/6</w:t>
      </w:r>
    </w:p>
    <w:p>
      <w:pPr>
        <w:pStyle w:val="Heading1"/>
      </w:pPr>
      <w:r>
        <w:t>Exploration and visualisation</w:t>
      </w:r>
    </w:p>
    <w:p>
      <w:pPr>
        <w:pStyle w:val="Heading2"/>
      </w:pPr>
      <w:r>
        <w:t>Core explanation</w:t>
      </w:r>
    </w:p>
    <w:p>
      <w:pPr/>
      <w:r>
        <w:t>Charts and summary statistics reveal patterns, distributions and anomalies. Use appropriate scales and avoid confusing correlation with causation.</w:t>
      </w:r>
    </w:p>
    <w:p>
      <w:pPr>
        <w:pStyle w:val="Heading2"/>
      </w:pPr>
      <w:r>
        <w:t>Deeper understanding</w:t>
      </w:r>
    </w:p>
    <w:p>
      <w:pPr/>
      <w:r>
        <w:t>To apply exploration and visualisation,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dashboard: A core concept in this topic. Explain it in your own words, describe its organisational purpose, and distinguish it from related terms.</w:t>
      </w:r>
    </w:p>
    <w:p>
      <w:pPr/>
      <w:r>
        <w:t>• KPI: A core concept in this topic. Explain it in your own words, describe its organisational purpose, and distinguish it from related terms.</w:t>
      </w:r>
    </w:p>
    <w:p>
      <w:pPr/>
      <w:r>
        <w:t>• correlation: A core concept in this topic. Explain it in your own words, describe its organisational purpose, and distinguish it from related terms.</w:t>
      </w:r>
    </w:p>
    <w:p>
      <w:pPr>
        <w:pStyle w:val="Heading2"/>
      </w:pPr>
      <w:r>
        <w:t>Applied example</w:t>
      </w:r>
    </w:p>
    <w:p>
      <w:pPr/>
      <w:r>
        <w:t>A line chart shows monthly revenue trends and seasonality.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exploration and visualisation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12  ·  TOPIC 4/6</w:t>
      </w:r>
    </w:p>
    <w:p>
      <w:pPr>
        <w:pStyle w:val="Heading1"/>
      </w:pPr>
      <w:r>
        <w:t>Predictive modelling</w:t>
      </w:r>
    </w:p>
    <w:p>
      <w:pPr>
        <w:pStyle w:val="Heading2"/>
      </w:pPr>
      <w:r>
        <w:t>Core explanation</w:t>
      </w:r>
    </w:p>
    <w:p>
      <w:pPr/>
      <w:r>
        <w:t>Classification estimates categories; regression estimates values; forecasts predict future time-based outcomes. Test performance on unseen data.</w:t>
      </w:r>
    </w:p>
    <w:p>
      <w:pPr>
        <w:pStyle w:val="Heading2"/>
      </w:pPr>
      <w:r>
        <w:t>Deeper understanding</w:t>
      </w:r>
    </w:p>
    <w:p>
      <w:pPr/>
      <w:r>
        <w:t>To apply predictive modelling,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classification: A core concept in this topic. Explain it in your own words, describe its organisational purpose, and distinguish it from related terms.</w:t>
      </w:r>
    </w:p>
    <w:p>
      <w:pPr/>
      <w:r>
        <w:t>• regression: A core concept in this topic. Explain it in your own words, describe its organisational purpose, and distinguish it from related terms.</w:t>
      </w:r>
    </w:p>
    <w:p>
      <w:pPr/>
      <w:r>
        <w:t>• forecast: A core concept in this topic. Explain it in your own words, describe its organisational purpose, and distinguish it from related terms.</w:t>
      </w:r>
    </w:p>
    <w:p>
      <w:pPr/>
      <w:r>
        <w:t>• overfitting: A core concept in this topic. Explain it in your own words, describe its organisational purpose, and distinguish it from related terms.</w:t>
      </w:r>
    </w:p>
    <w:p>
      <w:pPr>
        <w:pStyle w:val="Heading2"/>
      </w:pPr>
      <w:r>
        <w:t>Applied example</w:t>
      </w:r>
    </w:p>
    <w:p>
      <w:pPr/>
      <w:r>
        <w:t>A model estimates which invoices may be paid late.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predictive modelling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12  ·  TOPIC 5/6</w:t>
      </w:r>
    </w:p>
    <w:p>
      <w:pPr>
        <w:pStyle w:val="Heading1"/>
      </w:pPr>
      <w:r>
        <w:t>Prescriptive decisions</w:t>
      </w:r>
    </w:p>
    <w:p>
      <w:pPr>
        <w:pStyle w:val="Heading2"/>
      </w:pPr>
      <w:r>
        <w:t>Core explanation</w:t>
      </w:r>
    </w:p>
    <w:p>
      <w:pPr/>
      <w:r>
        <w:t>Optimisation and simulation compare actions under constraints. Recommendations require assumptions, costs and human judgement.</w:t>
      </w:r>
    </w:p>
    <w:p>
      <w:pPr>
        <w:pStyle w:val="Heading2"/>
      </w:pPr>
      <w:r>
        <w:t>Deeper understanding</w:t>
      </w:r>
    </w:p>
    <w:p>
      <w:pPr/>
      <w:r>
        <w:t>To apply prescriptive decisions,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optimisation: A core concept in this topic. Explain it in your own words, describe its organisational purpose, and distinguish it from related terms.</w:t>
      </w:r>
    </w:p>
    <w:p>
      <w:pPr/>
      <w:r>
        <w:t>• simulation: A core concept in this topic. Explain it in your own words, describe its organisational purpose, and distinguish it from related terms.</w:t>
      </w:r>
    </w:p>
    <w:p>
      <w:pPr/>
      <w:r>
        <w:t>• constraint: A core concept in this topic. Explain it in your own words, describe its organisational purpose, and distinguish it from related terms.</w:t>
      </w:r>
    </w:p>
    <w:p>
      <w:pPr>
        <w:pStyle w:val="Heading2"/>
      </w:pPr>
      <w:r>
        <w:t>Applied example</w:t>
      </w:r>
    </w:p>
    <w:p>
      <w:pPr/>
      <w:r>
        <w:t>A delivery planner allocates vehicles to minimise distance.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prescriptive decisions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12  ·  TOPIC 6/6</w:t>
      </w:r>
    </w:p>
    <w:p>
      <w:pPr>
        <w:pStyle w:val="Heading1"/>
      </w:pPr>
      <w:r>
        <w:t>Responsible analytics</w:t>
      </w:r>
    </w:p>
    <w:p>
      <w:pPr>
        <w:pStyle w:val="Heading2"/>
      </w:pPr>
      <w:r>
        <w:t>Core explanation</w:t>
      </w:r>
    </w:p>
    <w:p>
      <w:pPr/>
      <w:r>
        <w:t>Monitor model drift, privacy, fairness and explainability. Present uncertainty and limitations instead of false precision.</w:t>
      </w:r>
    </w:p>
    <w:p>
      <w:pPr>
        <w:pStyle w:val="Heading2"/>
      </w:pPr>
      <w:r>
        <w:t>Deeper understanding</w:t>
      </w:r>
    </w:p>
    <w:p>
      <w:pPr/>
      <w:r>
        <w:t>To apply responsible analytics,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model drift: A core concept in this topic. Explain it in your own words, describe its organisational purpose, and distinguish it from related terms.</w:t>
      </w:r>
    </w:p>
    <w:p>
      <w:pPr/>
      <w:r>
        <w:t>• fairness: A core concept in this topic. Explain it in your own words, describe its organisational purpose, and distinguish it from related terms.</w:t>
      </w:r>
    </w:p>
    <w:p>
      <w:pPr/>
      <w:r>
        <w:t>• explainability: A core concept in this topic. Explain it in your own words, describe its organisational purpose, and distinguish it from related terms.</w:t>
      </w:r>
    </w:p>
    <w:p>
      <w:pPr>
        <w:pStyle w:val="Heading2"/>
      </w:pPr>
      <w:r>
        <w:t>Applied example</w:t>
      </w:r>
    </w:p>
    <w:p>
      <w:pPr/>
      <w:r>
        <w:t>A lending model is checked for uneven errors across groups.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responsible analytics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13  |  Acquiring Information Systems and Applications</w:t>
      </w:r>
    </w:p>
    <w:p>
      <w:pPr>
        <w:pStyle w:val="Heading2"/>
      </w:pPr>
      <w:r>
        <w:t>CHAPTER ROADMAP</w:t>
      </w:r>
    </w:p>
    <w:p>
      <w:pPr/>
      <w:r>
        <w:t>Successful acquisition aligns business needs, technical choices and organisational change.</w:t>
      </w:r>
    </w:p>
    <w:p>
      <w:pPr>
        <w:pStyle w:val="Heading2"/>
      </w:pPr>
      <w:r>
        <w:t>Learning outcomes</w:t>
      </w:r>
    </w:p>
    <w:p>
      <w:pPr/>
      <w:r>
        <w:t>1. Explain and apply: Requirements and scope.</w:t>
      </w:r>
    </w:p>
    <w:p>
      <w:pPr/>
      <w:r>
        <w:t>2. Explain and apply: Feasibility analysis.</w:t>
      </w:r>
    </w:p>
    <w:p>
      <w:pPr/>
      <w:r>
        <w:t>3. Explain and apply: Build, buy or outsource.</w:t>
      </w:r>
    </w:p>
    <w:p>
      <w:pPr/>
      <w:r>
        <w:t>4. Explain and apply: Development life cycle.</w:t>
      </w:r>
    </w:p>
    <w:p>
      <w:pPr/>
      <w:r>
        <w:t>5. Explain and apply: Agile and quality assurance.</w:t>
      </w:r>
    </w:p>
    <w:p>
      <w:pPr/>
      <w:r>
        <w:t>6. Explain and apply: Deployment and change.</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Successful acquisition aligns business needs, technical choices and organisational change.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13  ·  TOPIC 1/6</w:t>
      </w:r>
    </w:p>
    <w:p>
      <w:pPr>
        <w:pStyle w:val="Heading1"/>
      </w:pPr>
      <w:r>
        <w:t>Requirements and scope</w:t>
      </w:r>
    </w:p>
    <w:p>
      <w:pPr>
        <w:pStyle w:val="Heading2"/>
      </w:pPr>
      <w:r>
        <w:t>Core explanation</w:t>
      </w:r>
    </w:p>
    <w:p>
      <w:pPr/>
      <w:r>
        <w:t>Define stakeholders, functional and non-functional requirements, constraints and success criteria. Prioritise needs before selecting a solution.</w:t>
      </w:r>
    </w:p>
    <w:p>
      <w:pPr>
        <w:pStyle w:val="Heading2"/>
      </w:pPr>
      <w:r>
        <w:t>Deeper understanding</w:t>
      </w:r>
    </w:p>
    <w:p>
      <w:pPr/>
      <w:r>
        <w:t>To apply requirements and scope,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requirements: A core concept in this topic. Explain it in your own words, describe its organisational purpose, and distinguish it from related terms.</w:t>
      </w:r>
    </w:p>
    <w:p>
      <w:pPr/>
      <w:r>
        <w:t>• scope: A core concept in this topic. Explain it in your own words, describe its organisational purpose, and distinguish it from related terms.</w:t>
      </w:r>
    </w:p>
    <w:p>
      <w:pPr/>
      <w:r>
        <w:t>• acceptance criteria: A core concept in this topic. Explain it in your own words, describe its organisational purpose, and distinguish it from related terms.</w:t>
      </w:r>
    </w:p>
    <w:p>
      <w:pPr>
        <w:pStyle w:val="Heading2"/>
      </w:pPr>
      <w:r>
        <w:t>Applied example</w:t>
      </w:r>
    </w:p>
    <w:p>
      <w:pPr/>
      <w:r>
        <w:t>A library needs searchable inventory and reliable accessibility.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requirements and scope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13  ·  TOPIC 2/6</w:t>
      </w:r>
    </w:p>
    <w:p>
      <w:pPr>
        <w:pStyle w:val="Heading1"/>
      </w:pPr>
      <w:r>
        <w:t>Feasibility analysis</w:t>
      </w:r>
    </w:p>
    <w:p>
      <w:pPr>
        <w:pStyle w:val="Heading2"/>
      </w:pPr>
      <w:r>
        <w:t>Core explanation</w:t>
      </w:r>
    </w:p>
    <w:p>
      <w:pPr/>
      <w:r>
        <w:t>Assess technical, economic, organisational, legal and schedule feasibility. Include lifetime costs, training and risk, not only purchase price.</w:t>
      </w:r>
    </w:p>
    <w:p>
      <w:pPr>
        <w:pStyle w:val="Heading2"/>
      </w:pPr>
      <w:r>
        <w:t>Deeper understanding</w:t>
      </w:r>
    </w:p>
    <w:p>
      <w:pPr/>
      <w:r>
        <w:t>To apply feasibility analysis,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feasibility: A core concept in this topic. Explain it in your own words, describe its organisational purpose, and distinguish it from related terms.</w:t>
      </w:r>
    </w:p>
    <w:p>
      <w:pPr/>
      <w:r>
        <w:t>• TCO: A core concept in this topic. Explain it in your own words, describe its organisational purpose, and distinguish it from related terms.</w:t>
      </w:r>
    </w:p>
    <w:p>
      <w:pPr/>
      <w:r>
        <w:t>• cost-benefit: A core concept in this topic. Explain it in your own words, describe its organisational purpose, and distinguish it from related terms.</w:t>
      </w:r>
    </w:p>
    <w:p>
      <w:pPr>
        <w:pStyle w:val="Heading2"/>
      </w:pPr>
      <w:r>
        <w:t>Applied example</w:t>
      </w:r>
    </w:p>
    <w:p>
      <w:pPr/>
      <w:r>
        <w:t>A small company compares hosted and self-managed software.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feasibility analysis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13  ·  TOPIC 3/6</w:t>
      </w:r>
    </w:p>
    <w:p>
      <w:pPr>
        <w:pStyle w:val="Heading1"/>
      </w:pPr>
      <w:r>
        <w:t>Build, buy or outsource</w:t>
      </w:r>
    </w:p>
    <w:p>
      <w:pPr>
        <w:pStyle w:val="Heading2"/>
      </w:pPr>
      <w:r>
        <w:t>Core explanation</w:t>
      </w:r>
    </w:p>
    <w:p>
      <w:pPr/>
      <w:r>
        <w:t>Custom development offers fit and control but increases maintenance demands. Packages accelerate deployment but constrain processes; outsourcing introduces dependency.</w:t>
      </w:r>
    </w:p>
    <w:p>
      <w:pPr>
        <w:pStyle w:val="Heading2"/>
      </w:pPr>
      <w:r>
        <w:t>Deeper understanding</w:t>
      </w:r>
    </w:p>
    <w:p>
      <w:pPr/>
      <w:r>
        <w:t>To apply build, buy or outsource,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build vs buy: A core concept in this topic. Explain it in your own words, describe its organisational purpose, and distinguish it from related terms.</w:t>
      </w:r>
    </w:p>
    <w:p>
      <w:pPr/>
      <w:r>
        <w:t>• outsourcing: A core concept in this topic. Explain it in your own words, describe its organisational purpose, and distinguish it from related terms.</w:t>
      </w:r>
    </w:p>
    <w:p>
      <w:pPr/>
      <w:r>
        <w:t>• SaaS: A core concept in this topic. Explain it in your own words, describe its organisational purpose, and distinguish it from related terms.</w:t>
      </w:r>
    </w:p>
    <w:p>
      <w:pPr>
        <w:pStyle w:val="Heading2"/>
      </w:pPr>
      <w:r>
        <w:t>Applied example</w:t>
      </w:r>
    </w:p>
    <w:p>
      <w:pPr/>
      <w:r>
        <w:t>A startup chooses a hosted CRM rather than developing one.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build, buy or outsource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13  ·  TOPIC 4/6</w:t>
      </w:r>
    </w:p>
    <w:p>
      <w:pPr>
        <w:pStyle w:val="Heading1"/>
      </w:pPr>
      <w:r>
        <w:t>Development life cycle</w:t>
      </w:r>
    </w:p>
    <w:p>
      <w:pPr>
        <w:pStyle w:val="Heading2"/>
      </w:pPr>
      <w:r>
        <w:t>Core explanation</w:t>
      </w:r>
    </w:p>
    <w:p>
      <w:pPr/>
      <w:r>
        <w:t>Planning, analysis, design, implementation, testing and maintenance form an iterative or staged life cycle. Feedback may require revisiting earlier decisions.</w:t>
      </w:r>
    </w:p>
    <w:p>
      <w:pPr>
        <w:pStyle w:val="Heading2"/>
      </w:pPr>
      <w:r>
        <w:t>Deeper understanding</w:t>
      </w:r>
    </w:p>
    <w:p>
      <w:pPr/>
      <w:r>
        <w:t>To apply development life cycle,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SDLC: A core concept in this topic. Explain it in your own words, describe its organisational purpose, and distinguish it from related terms.</w:t>
      </w:r>
    </w:p>
    <w:p>
      <w:pPr/>
      <w:r>
        <w:t>• waterfall: A core concept in this topic. Explain it in your own words, describe its organisational purpose, and distinguish it from related terms.</w:t>
      </w:r>
    </w:p>
    <w:p>
      <w:pPr/>
      <w:r>
        <w:t>• iterative development: A core concept in this topic. Explain it in your own words, describe its organisational purpose, and distinguish it from related terms.</w:t>
      </w:r>
    </w:p>
    <w:p>
      <w:pPr>
        <w:pStyle w:val="Heading2"/>
      </w:pPr>
      <w:r>
        <w:t>Applied example</w:t>
      </w:r>
    </w:p>
    <w:p>
      <w:pPr/>
      <w:r>
        <w:t>A team prototypes an appointment system with real users.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development life cycle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13  ·  TOPIC 5/6</w:t>
      </w:r>
    </w:p>
    <w:p>
      <w:pPr>
        <w:pStyle w:val="Heading1"/>
      </w:pPr>
      <w:r>
        <w:t>Agile and quality assurance</w:t>
      </w:r>
    </w:p>
    <w:p>
      <w:pPr>
        <w:pStyle w:val="Heading2"/>
      </w:pPr>
      <w:r>
        <w:t>Core explanation</w:t>
      </w:r>
    </w:p>
    <w:p>
      <w:pPr/>
      <w:r>
        <w:t>Agile delivers small increments and incorporates feedback. Testing includes unit, integration, system, acceptance, security and usability checks.</w:t>
      </w:r>
    </w:p>
    <w:p>
      <w:pPr>
        <w:pStyle w:val="Heading2"/>
      </w:pPr>
      <w:r>
        <w:t>Deeper understanding</w:t>
      </w:r>
    </w:p>
    <w:p>
      <w:pPr/>
      <w:r>
        <w:t>To apply agile and quality assurance,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agile: A core concept in this topic. Explain it in your own words, describe its organisational purpose, and distinguish it from related terms.</w:t>
      </w:r>
    </w:p>
    <w:p>
      <w:pPr/>
      <w:r>
        <w:t>• sprint: A core concept in this topic. Explain it in your own words, describe its organisational purpose, and distinguish it from related terms.</w:t>
      </w:r>
    </w:p>
    <w:p>
      <w:pPr/>
      <w:r>
        <w:t>• UAT: A core concept in this topic. Explain it in your own words, describe its organisational purpose, and distinguish it from related terms.</w:t>
      </w:r>
    </w:p>
    <w:p>
      <w:pPr/>
      <w:r>
        <w:t>• regression testing: A core concept in this topic. Explain it in your own words, describe its organisational purpose, and distinguish it from related terms.</w:t>
      </w:r>
    </w:p>
    <w:p>
      <w:pPr>
        <w:pStyle w:val="Heading2"/>
      </w:pPr>
      <w:r>
        <w:t>Applied example</w:t>
      </w:r>
    </w:p>
    <w:p>
      <w:pPr/>
      <w:r>
        <w:t>Students test a registration flow before release.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agile and quality assurance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13  ·  TOPIC 6/6</w:t>
      </w:r>
    </w:p>
    <w:p>
      <w:pPr>
        <w:pStyle w:val="Heading1"/>
      </w:pPr>
      <w:r>
        <w:t>Deployment and change</w:t>
      </w:r>
    </w:p>
    <w:p>
      <w:pPr>
        <w:pStyle w:val="Heading2"/>
      </w:pPr>
      <w:r>
        <w:t>Core explanation</w:t>
      </w:r>
    </w:p>
    <w:p>
      <w:pPr/>
      <w:r>
        <w:t>Migration, training, rollout strategy, monitoring and support determine adoption. A technically correct product may still fail operationally.</w:t>
      </w:r>
    </w:p>
    <w:p>
      <w:pPr>
        <w:pStyle w:val="Heading2"/>
      </w:pPr>
      <w:r>
        <w:t>Deeper understanding</w:t>
      </w:r>
    </w:p>
    <w:p>
      <w:pPr/>
      <w:r>
        <w:t>To apply deployment and change,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migration: A core concept in this topic. Explain it in your own words, describe its organisational purpose, and distinguish it from related terms.</w:t>
      </w:r>
    </w:p>
    <w:p>
      <w:pPr/>
      <w:r>
        <w:t>• cutover: A core concept in this topic. Explain it in your own words, describe its organisational purpose, and distinguish it from related terms.</w:t>
      </w:r>
    </w:p>
    <w:p>
      <w:pPr/>
      <w:r>
        <w:t>• change management: A core concept in this topic. Explain it in your own words, describe its organisational purpose, and distinguish it from related terms.</w:t>
      </w:r>
    </w:p>
    <w:p>
      <w:pPr>
        <w:pStyle w:val="Heading2"/>
      </w:pPr>
      <w:r>
        <w:t>Applied example</w:t>
      </w:r>
    </w:p>
    <w:p>
      <w:pPr/>
      <w:r>
        <w:t>A hospital pilots a new system in one department first.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deployment and change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14  |  Artificial Intelligence</w:t>
      </w:r>
    </w:p>
    <w:p>
      <w:pPr>
        <w:pStyle w:val="Heading2"/>
      </w:pPr>
      <w:r>
        <w:t>CHAPTER ROADMAP</w:t>
      </w:r>
    </w:p>
    <w:p>
      <w:pPr/>
      <w:r>
        <w:t>AI supports perception, prediction and decision-making but requires careful evaluation and human accountability.</w:t>
      </w:r>
    </w:p>
    <w:p>
      <w:pPr>
        <w:pStyle w:val="Heading2"/>
      </w:pPr>
      <w:r>
        <w:t>Learning outcomes</w:t>
      </w:r>
    </w:p>
    <w:p>
      <w:pPr/>
      <w:r>
        <w:t>1. Explain and apply: AI landscape.</w:t>
      </w:r>
    </w:p>
    <w:p>
      <w:pPr/>
      <w:r>
        <w:t>2. Explain and apply: Learning approaches.</w:t>
      </w:r>
    </w:p>
    <w:p>
      <w:pPr/>
      <w:r>
        <w:t>3. Explain and apply: Language and perception.</w:t>
      </w:r>
    </w:p>
    <w:p>
      <w:pPr/>
      <w:r>
        <w:t>4. Explain and apply: Automation and applications.</w:t>
      </w:r>
    </w:p>
    <w:p>
      <w:pPr/>
      <w:r>
        <w:t>5. Explain and apply: Evaluation and limitations.</w:t>
      </w:r>
    </w:p>
    <w:p>
      <w:pPr/>
      <w:r>
        <w:t>6. Explain and apply: Responsible governance.</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AI supports perception, prediction and decision-making but requires careful evaluation and human accountability.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14  ·  TOPIC 1/6</w:t>
      </w:r>
    </w:p>
    <w:p>
      <w:pPr>
        <w:pStyle w:val="Heading1"/>
      </w:pPr>
      <w:r>
        <w:t>AI landscape</w:t>
      </w:r>
    </w:p>
    <w:p>
      <w:pPr>
        <w:pStyle w:val="Heading2"/>
      </w:pPr>
      <w:r>
        <w:t>Core explanation</w:t>
      </w:r>
    </w:p>
    <w:p>
      <w:pPr/>
      <w:r>
        <w:t>AI is the broad field; machine learning learns patterns from data; deep learning uses layered neural networks. Rule-based systems use explicit logic instead.</w:t>
      </w:r>
    </w:p>
    <w:p>
      <w:pPr>
        <w:pStyle w:val="Heading2"/>
      </w:pPr>
      <w:r>
        <w:t>Deeper understanding</w:t>
      </w:r>
    </w:p>
    <w:p>
      <w:pPr/>
      <w:r>
        <w:t>To apply ai landscape,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AI: A core concept in this topic. Explain it in your own words, describe its organisational purpose, and distinguish it from related terms.</w:t>
      </w:r>
    </w:p>
    <w:p>
      <w:pPr/>
      <w:r>
        <w:t>• ML: A core concept in this topic. Explain it in your own words, describe its organisational purpose, and distinguish it from related terms.</w:t>
      </w:r>
    </w:p>
    <w:p>
      <w:pPr/>
      <w:r>
        <w:t>• deep learning: A core concept in this topic. Explain it in your own words, describe its organisational purpose, and distinguish it from related terms.</w:t>
      </w:r>
    </w:p>
    <w:p>
      <w:pPr/>
      <w:r>
        <w:t>• expert system: A core concept in this topic. Explain it in your own words, describe its organisational purpose, and distinguish it from related terms.</w:t>
      </w:r>
    </w:p>
    <w:p>
      <w:pPr>
        <w:pStyle w:val="Heading2"/>
      </w:pPr>
      <w:r>
        <w:t>Applied example</w:t>
      </w:r>
    </w:p>
    <w:p>
      <w:pPr/>
      <w:r>
        <w:t>A fraud model learns patterns while a rule blocks expired cards.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ai landscape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14  ·  TOPIC 2/6</w:t>
      </w:r>
    </w:p>
    <w:p>
      <w:pPr>
        <w:pStyle w:val="Heading1"/>
      </w:pPr>
      <w:r>
        <w:t>Learning approaches</w:t>
      </w:r>
    </w:p>
    <w:p>
      <w:pPr>
        <w:pStyle w:val="Heading2"/>
      </w:pPr>
      <w:r>
        <w:t>Core explanation</w:t>
      </w:r>
    </w:p>
    <w:p>
      <w:pPr/>
      <w:r>
        <w:t>Supervised learning uses labelled examples; unsupervised learning explores structure; reinforcement learning uses rewards to guide behaviour. Match method to problem.</w:t>
      </w:r>
    </w:p>
    <w:p>
      <w:pPr>
        <w:pStyle w:val="Heading2"/>
      </w:pPr>
      <w:r>
        <w:t>Deeper understanding</w:t>
      </w:r>
    </w:p>
    <w:p>
      <w:pPr/>
      <w:r>
        <w:t>To apply learning approaches,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supervised: A core concept in this topic. Explain it in your own words, describe its organisational purpose, and distinguish it from related terms.</w:t>
      </w:r>
    </w:p>
    <w:p>
      <w:pPr/>
      <w:r>
        <w:t>• unsupervised: A core concept in this topic. Explain it in your own words, describe its organisational purpose, and distinguish it from related terms.</w:t>
      </w:r>
    </w:p>
    <w:p>
      <w:pPr/>
      <w:r>
        <w:t>• reinforcement learning: A core concept in this topic. Explain it in your own words, describe its organisational purpose, and distinguish it from related terms.</w:t>
      </w:r>
    </w:p>
    <w:p>
      <w:pPr>
        <w:pStyle w:val="Heading2"/>
      </w:pPr>
      <w:r>
        <w:t>Applied example</w:t>
      </w:r>
    </w:p>
    <w:p>
      <w:pPr/>
      <w:r>
        <w:t>A classifier learns from labelled spam emails.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learning approaches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14  ·  TOPIC 3/6</w:t>
      </w:r>
    </w:p>
    <w:p>
      <w:pPr>
        <w:pStyle w:val="Heading1"/>
      </w:pPr>
      <w:r>
        <w:t>Language and perception</w:t>
      </w:r>
    </w:p>
    <w:p>
      <w:pPr>
        <w:pStyle w:val="Heading2"/>
      </w:pPr>
      <w:r>
        <w:t>Core explanation</w:t>
      </w:r>
    </w:p>
    <w:p>
      <w:pPr/>
      <w:r>
        <w:t>NLP processes text and speech; computer vision analyses images. Generative AI creates content but may produce plausible inaccuracies.</w:t>
      </w:r>
    </w:p>
    <w:p>
      <w:pPr>
        <w:pStyle w:val="Heading2"/>
      </w:pPr>
      <w:r>
        <w:t>Deeper understanding</w:t>
      </w:r>
    </w:p>
    <w:p>
      <w:pPr/>
      <w:r>
        <w:t>To apply language and perception,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NLP: A core concept in this topic. Explain it in your own words, describe its organisational purpose, and distinguish it from related terms.</w:t>
      </w:r>
    </w:p>
    <w:p>
      <w:pPr/>
      <w:r>
        <w:t>• computer vision: A core concept in this topic. Explain it in your own words, describe its organisational purpose, and distinguish it from related terms.</w:t>
      </w:r>
    </w:p>
    <w:p>
      <w:pPr/>
      <w:r>
        <w:t>• generative AI: A core concept in this topic. Explain it in your own words, describe its organisational purpose, and distinguish it from related terms.</w:t>
      </w:r>
    </w:p>
    <w:p>
      <w:pPr/>
      <w:r>
        <w:t>• hallucination: A core concept in this topic. Explain it in your own words, describe its organisational purpose, and distinguish it from related terms.</w:t>
      </w:r>
    </w:p>
    <w:p>
      <w:pPr>
        <w:pStyle w:val="Heading2"/>
      </w:pPr>
      <w:r>
        <w:t>Applied example</w:t>
      </w:r>
    </w:p>
    <w:p>
      <w:pPr/>
      <w:r>
        <w:t>A chatbot drafts support replies that staff review.</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language and perception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14  ·  TOPIC 4/6</w:t>
      </w:r>
    </w:p>
    <w:p>
      <w:pPr>
        <w:pStyle w:val="Heading1"/>
      </w:pPr>
      <w:r>
        <w:t>Automation and applications</w:t>
      </w:r>
    </w:p>
    <w:p>
      <w:pPr>
        <w:pStyle w:val="Heading2"/>
      </w:pPr>
      <w:r>
        <w:t>Core explanation</w:t>
      </w:r>
    </w:p>
    <w:p>
      <w:pPr/>
      <w:r>
        <w:t>AI supports recommendations, forecasting, anomaly detection and robotics. RPA automates repetitive rules and does not inherently require learning.</w:t>
      </w:r>
    </w:p>
    <w:p>
      <w:pPr>
        <w:pStyle w:val="Heading2"/>
      </w:pPr>
      <w:r>
        <w:t>Deeper understanding</w:t>
      </w:r>
    </w:p>
    <w:p>
      <w:pPr/>
      <w:r>
        <w:t>To apply automation and applications,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recommendation system: A core concept in this topic. Explain it in your own words, describe its organisational purpose, and distinguish it from related terms.</w:t>
      </w:r>
    </w:p>
    <w:p>
      <w:pPr/>
      <w:r>
        <w:t>• anomaly detection: A core concept in this topic. Explain it in your own words, describe its organisational purpose, and distinguish it from related terms.</w:t>
      </w:r>
    </w:p>
    <w:p>
      <w:pPr/>
      <w:r>
        <w:t>• RPA: A core concept in this topic. Explain it in your own words, describe its organisational purpose, and distinguish it from related terms.</w:t>
      </w:r>
    </w:p>
    <w:p>
      <w:pPr>
        <w:pStyle w:val="Heading2"/>
      </w:pPr>
      <w:r>
        <w:t>Applied example</w:t>
      </w:r>
    </w:p>
    <w:p>
      <w:pPr/>
      <w:r>
        <w:t>A service desk routes tickets based on message content.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automation and applications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14  ·  TOPIC 5/6</w:t>
      </w:r>
    </w:p>
    <w:p>
      <w:pPr>
        <w:pStyle w:val="Heading1"/>
      </w:pPr>
      <w:r>
        <w:t>Evaluation and limitations</w:t>
      </w:r>
    </w:p>
    <w:p>
      <w:pPr>
        <w:pStyle w:val="Heading2"/>
      </w:pPr>
      <w:r>
        <w:t>Core explanation</w:t>
      </w:r>
    </w:p>
    <w:p>
      <w:pPr/>
      <w:r>
        <w:t>Measure accuracy, precision, recall, robustness and operating costs as appropriate. Data shifts, weak labels and overfitting can undermine performance.</w:t>
      </w:r>
    </w:p>
    <w:p>
      <w:pPr>
        <w:pStyle w:val="Heading2"/>
      </w:pPr>
      <w:r>
        <w:t>Deeper understanding</w:t>
      </w:r>
    </w:p>
    <w:p>
      <w:pPr/>
      <w:r>
        <w:t>To apply evaluation and limitations,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precision: A core concept in this topic. Explain it in your own words, describe its organisational purpose, and distinguish it from related terms.</w:t>
      </w:r>
    </w:p>
    <w:p>
      <w:pPr/>
      <w:r>
        <w:t>• recall: A core concept in this topic. Explain it in your own words, describe its organisational purpose, and distinguish it from related terms.</w:t>
      </w:r>
    </w:p>
    <w:p>
      <w:pPr/>
      <w:r>
        <w:t>• robustness: A core concept in this topic. Explain it in your own words, describe its organisational purpose, and distinguish it from related terms.</w:t>
      </w:r>
    </w:p>
    <w:p>
      <w:pPr/>
      <w:r>
        <w:t>• overfitting: A core concept in this topic. Explain it in your own words, describe its organisational purpose, and distinguish it from related terms.</w:t>
      </w:r>
    </w:p>
    <w:p>
      <w:pPr>
        <w:pStyle w:val="Heading2"/>
      </w:pPr>
      <w:r>
        <w:t>Applied example</w:t>
      </w:r>
    </w:p>
    <w:p>
      <w:pPr/>
      <w:r>
        <w:t>A medical screening tool prioritises sensitivity and careful validation.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evaluation and limitations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14  ·  TOPIC 6/6</w:t>
      </w:r>
    </w:p>
    <w:p>
      <w:pPr>
        <w:pStyle w:val="Heading1"/>
      </w:pPr>
      <w:r>
        <w:t>Responsible governance</w:t>
      </w:r>
    </w:p>
    <w:p>
      <w:pPr>
        <w:pStyle w:val="Heading2"/>
      </w:pPr>
      <w:r>
        <w:t>Core explanation</w:t>
      </w:r>
    </w:p>
    <w:p>
      <w:pPr/>
      <w:r>
        <w:t>Protect privacy, examine bias, document intended use and keep human oversight for consequential decisions. Test security and monitor real-world impacts.</w:t>
      </w:r>
    </w:p>
    <w:p>
      <w:pPr>
        <w:pStyle w:val="Heading2"/>
      </w:pPr>
      <w:r>
        <w:t>Deeper understanding</w:t>
      </w:r>
    </w:p>
    <w:p>
      <w:pPr/>
      <w:r>
        <w:t>To apply responsible governance,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fairness: A core concept in this topic. Explain it in your own words, describe its organisational purpose, and distinguish it from related terms.</w:t>
      </w:r>
    </w:p>
    <w:p>
      <w:pPr/>
      <w:r>
        <w:t>• transparency: A core concept in this topic. Explain it in your own words, describe its organisational purpose, and distinguish it from related terms.</w:t>
      </w:r>
    </w:p>
    <w:p>
      <w:pPr/>
      <w:r>
        <w:t>• human oversight: A core concept in this topic. Explain it in your own words, describe its organisational purpose, and distinguish it from related terms.</w:t>
      </w:r>
    </w:p>
    <w:p>
      <w:pPr>
        <w:pStyle w:val="Heading2"/>
      </w:pPr>
      <w:r>
        <w:t>Applied example</w:t>
      </w:r>
    </w:p>
    <w:p>
      <w:pPr/>
      <w:r>
        <w:t>A recruitment tool is audited and allows human appeal.</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responsible governance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pPr>
        <w:pStyle w:val="Heading2"/>
      </w:pPr>
      <w:r>
        <w:t>Sources and scope</w:t>
      </w:r>
    </w:p>
    <w:p>
      <w:pPr/>
      <w:r>
        <w:t>Rainer, R. Kelly and Brad Prince (2022), Introduction to Information Systems, 9th ed., International Adaptation. Chapter titles verified against the Wiley publisher table of contents. Original study notes; supplement with the UOC assigned readings and official chapter case studies.</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D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E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D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