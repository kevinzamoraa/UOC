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  Introduction to Information Systems</w:t>
      </w:r>
    </w:p>
    <w:p>
      <w:pPr>
        <w:pStyle w:val="Heading2"/>
      </w:pPr>
      <w:r>
        <w:t>CHAPTER ROADMAP</w:t>
      </w:r>
    </w:p>
    <w:p>
      <w:pPr/>
      <w:r>
        <w:t>Information systems connect people, processes, data and technologies to create organisational value.</w:t>
      </w:r>
    </w:p>
    <w:p>
      <w:pPr>
        <w:pStyle w:val="Heading2"/>
      </w:pPr>
      <w:r>
        <w:t>Learning outcomes</w:t>
      </w:r>
    </w:p>
    <w:p>
      <w:pPr/>
      <w:r>
        <w:t>1. Explain and apply: From data to decisions.</w:t>
      </w:r>
    </w:p>
    <w:p>
      <w:pPr/>
      <w:r>
        <w:t>2. Explain and apply: Components of an information system.</w:t>
      </w:r>
    </w:p>
    <w:p>
      <w:pPr/>
      <w:r>
        <w:t>3. Explain and apply: Systems by organisational level.</w:t>
      </w:r>
    </w:p>
    <w:p>
      <w:pPr/>
      <w:r>
        <w:t>4. Explain and apply: Information systems and business functions.</w:t>
      </w:r>
    </w:p>
    <w:p>
      <w:pPr/>
      <w:r>
        <w:t>5. Explain and apply: Organisational impact.</w:t>
      </w:r>
    </w:p>
    <w:p>
      <w:pPr/>
      <w:r>
        <w:t>6. Explain and apply: Evaluation and responsible use.</w:t>
      </w:r>
    </w:p>
    <w:p>
      <w:pPr>
        <w:pStyle w:val="Heading2"/>
      </w:pPr>
      <w:r>
        <w:t>Concept map</w:t>
      </w:r>
    </w:p>
    <w:p>
      <w:pPr/>
      <w:r>
        <w:t>BUSINESS QUESTION  →  DATA / PEOPLE / PROCESS  →  INFORMATION SYSTEM  →  ACTION  →  MEASURABLE OUTCOME</w:t>
      </w:r>
    </w:p>
    <w:p>
      <w:pPr>
        <w:pStyle w:val="Heading2"/>
      </w:pPr>
      <w:r>
        <w:t>How to use this chapter</w:t>
      </w:r>
    </w:p>
    <w:p>
      <w:pPr/>
      <w:r>
        <w:t>Read the six topic pages, explain the definitions aloud, study the scenario, and answer the questions without looking. Then check the model answers. This guide is original educational commentary, not a reproduction of the textbook.</w:t>
      </w:r>
    </w:p>
    <w:p>
      <w:pPr>
        <w:pStyle w:val="Heading2"/>
      </w:pPr>
      <w:r>
        <w:t>Big picture</w:t>
      </w:r>
    </w:p>
    <w:p>
      <w:pPr/>
      <w:r>
        <w:t>Information systems connect people, processes, data and technologies to create organisational value. The central skill is to connect terminology to a real organisational decision. Whenever you meet a new concept, identify its purpose, required inputs, expected benefits, limitations, and the people responsible for it.</w:t>
      </w:r>
    </w:p>
    <w:p>
      <w:r>
        <w:br w:type="page"/>
      </w:r>
    </w:p>
    <w:p>
      <w:pPr/>
      <w:r>
        <w:rPr>
          <w:i/>
        </w:rPr>
        <w:t>CHAPTER 1  ·  TOPIC 1/6</w:t>
      </w:r>
    </w:p>
    <w:p>
      <w:pPr>
        <w:pStyle w:val="Heading1"/>
      </w:pPr>
      <w:r>
        <w:t>From data to decisions</w:t>
      </w:r>
    </w:p>
    <w:p>
      <w:pPr>
        <w:pStyle w:val="Heading2"/>
      </w:pPr>
      <w:r>
        <w:t>Core explanation</w:t>
      </w:r>
    </w:p>
    <w:p>
      <w:pPr/>
      <w:r>
        <w:t>Data are raw observations; information gives observations context; knowledge combines information with experience; decisions turn knowledge into action. Quality depends on accuracy, timeliness, relevance, completeness and accessibility.</w:t>
      </w:r>
    </w:p>
    <w:p>
      <w:pPr>
        <w:pStyle w:val="Heading2"/>
      </w:pPr>
      <w:r>
        <w:t>Deeper understanding</w:t>
      </w:r>
    </w:p>
    <w:p>
      <w:pPr/>
      <w:r>
        <w:t>To apply from data to decisions,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data: A core concept in this topic. Explain it in your own words, describe its organisational purpose, and distinguish it from related terms.</w:t>
      </w:r>
    </w:p>
    <w:p>
      <w:pPr/>
      <w:r>
        <w:t>• information: A core concept in this topic. Explain it in your own words, describe its organisational purpose, and distinguish it from related terms.</w:t>
      </w:r>
    </w:p>
    <w:p>
      <w:pPr/>
      <w:r>
        <w:t>• knowledge: A core concept in this topic. Explain it in your own words, describe its organisational purpose, and distinguish it from related terms.</w:t>
      </w:r>
    </w:p>
    <w:p>
      <w:pPr/>
      <w:r>
        <w:t>• information quality: A core concept in this topic. Explain it in your own words, describe its organisational purpose, and distinguish it from related terms.</w:t>
      </w:r>
    </w:p>
    <w:p>
      <w:pPr>
        <w:pStyle w:val="Heading2"/>
      </w:pPr>
      <w:r>
        <w:t>Applied example</w:t>
      </w:r>
    </w:p>
    <w:p>
      <w:pPr/>
      <w:r>
        <w:t>A shop turns checkout records into a weekly sales report and then changes stock orders.</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from data to decisions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  ·  TOPIC 2/6</w:t>
      </w:r>
    </w:p>
    <w:p>
      <w:pPr>
        <w:pStyle w:val="Heading1"/>
      </w:pPr>
      <w:r>
        <w:t>Components of an information system</w:t>
      </w:r>
    </w:p>
    <w:p>
      <w:pPr>
        <w:pStyle w:val="Heading2"/>
      </w:pPr>
      <w:r>
        <w:t>Core explanation</w:t>
      </w:r>
    </w:p>
    <w:p>
      <w:pPr/>
      <w:r>
        <w:t>An information system includes hardware, software, data, networks, procedures and people. Technology alone does not deliver value: roles, incentives and workflows must also fit.</w:t>
      </w:r>
    </w:p>
    <w:p>
      <w:pPr>
        <w:pStyle w:val="Heading2"/>
      </w:pPr>
      <w:r>
        <w:t>Deeper understanding</w:t>
      </w:r>
    </w:p>
    <w:p>
      <w:pPr/>
      <w:r>
        <w:t>To apply components of an information system,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hardware: A core concept in this topic. Explain it in your own words, describe its organisational purpose, and distinguish it from related terms.</w:t>
      </w:r>
    </w:p>
    <w:p>
      <w:pPr/>
      <w:r>
        <w:t>• software: A core concept in this topic. Explain it in your own words, describe its organisational purpose, and distinguish it from related terms.</w:t>
      </w:r>
    </w:p>
    <w:p>
      <w:pPr/>
      <w:r>
        <w:t>• procedures: A core concept in this topic. Explain it in your own words, describe its organisational purpose, and distinguish it from related terms.</w:t>
      </w:r>
    </w:p>
    <w:p>
      <w:pPr/>
      <w:r>
        <w:t>• people: A core concept in this topic. Explain it in your own words, describe its organisational purpose, and distinguish it from related terms.</w:t>
      </w:r>
    </w:p>
    <w:p>
      <w:pPr/>
      <w:r>
        <w:t>• sociotechnical system: A core concept in this topic. Explain it in your own words, describe its organisational purpose, and distinguish it from related terms.</w:t>
      </w:r>
    </w:p>
    <w:p>
      <w:pPr>
        <w:pStyle w:val="Heading2"/>
      </w:pPr>
      <w:r>
        <w:t>Applied example</w:t>
      </w:r>
    </w:p>
    <w:p>
      <w:pPr/>
      <w:r>
        <w:t>A hospital scheduling tool fails when staff workflows and training are ignored.</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components of an information system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  ·  TOPIC 3/6</w:t>
      </w:r>
    </w:p>
    <w:p>
      <w:pPr>
        <w:pStyle w:val="Heading1"/>
      </w:pPr>
      <w:r>
        <w:t>Systems by organisational level</w:t>
      </w:r>
    </w:p>
    <w:p>
      <w:pPr>
        <w:pStyle w:val="Heading2"/>
      </w:pPr>
      <w:r>
        <w:t>Core explanation</w:t>
      </w:r>
    </w:p>
    <w:p>
      <w:pPr/>
      <w:r>
        <w:t>Transaction processing supports daily work; management reporting supports supervision; decision support explores alternatives; executive tools support strategic monitoring. Systems increasingly integrate across levels.</w:t>
      </w:r>
    </w:p>
    <w:p>
      <w:pPr>
        <w:pStyle w:val="Heading2"/>
      </w:pPr>
      <w:r>
        <w:t>Deeper understanding</w:t>
      </w:r>
    </w:p>
    <w:p>
      <w:pPr/>
      <w:r>
        <w:t>To apply systems by organisational level,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TPS: A core concept in this topic. Explain it in your own words, describe its organisational purpose, and distinguish it from related terms.</w:t>
      </w:r>
    </w:p>
    <w:p>
      <w:pPr/>
      <w:r>
        <w:t>• MIS: A core concept in this topic. Explain it in your own words, describe its organisational purpose, and distinguish it from related terms.</w:t>
      </w:r>
    </w:p>
    <w:p>
      <w:pPr/>
      <w:r>
        <w:t>• DSS: A core concept in this topic. Explain it in your own words, describe its organisational purpose, and distinguish it from related terms.</w:t>
      </w:r>
    </w:p>
    <w:p>
      <w:pPr/>
      <w:r>
        <w:t>• executive information: A core concept in this topic. Explain it in your own words, describe its organisational purpose, and distinguish it from related terms.</w:t>
      </w:r>
    </w:p>
    <w:p>
      <w:pPr>
        <w:pStyle w:val="Heading2"/>
      </w:pPr>
      <w:r>
        <w:t>Applied example</w:t>
      </w:r>
    </w:p>
    <w:p>
      <w:pPr/>
      <w:r>
        <w:t>A retail chain links point-of-sale data to regional performance dashboards.</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systems by organisational level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  ·  TOPIC 4/6</w:t>
      </w:r>
    </w:p>
    <w:p>
      <w:pPr>
        <w:pStyle w:val="Heading1"/>
      </w:pPr>
      <w:r>
        <w:t>Information systems and business functions</w:t>
      </w:r>
    </w:p>
    <w:p>
      <w:pPr>
        <w:pStyle w:val="Heading2"/>
      </w:pPr>
      <w:r>
        <w:t>Core explanation</w:t>
      </w:r>
    </w:p>
    <w:p>
      <w:pPr/>
      <w:r>
        <w:t>Finance, marketing, operations, HR and customer service all use specialised applications. Integrated platforms reduce duplicated records but require common definitions and governance.</w:t>
      </w:r>
    </w:p>
    <w:p>
      <w:pPr>
        <w:pStyle w:val="Heading2"/>
      </w:pPr>
      <w:r>
        <w:t>Deeper understanding</w:t>
      </w:r>
    </w:p>
    <w:p>
      <w:pPr/>
      <w:r>
        <w:t>To apply information systems and business functions,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functional information system: A core concept in this topic. Explain it in your own words, describe its organisational purpose, and distinguish it from related terms.</w:t>
      </w:r>
    </w:p>
    <w:p>
      <w:pPr/>
      <w:r>
        <w:t>• integration: A core concept in this topic. Explain it in your own words, describe its organisational purpose, and distinguish it from related terms.</w:t>
      </w:r>
    </w:p>
    <w:p>
      <w:pPr/>
      <w:r>
        <w:t>• ERP: A core concept in this topic. Explain it in your own words, describe its organisational purpose, and distinguish it from related terms.</w:t>
      </w:r>
    </w:p>
    <w:p>
      <w:pPr>
        <w:pStyle w:val="Heading2"/>
      </w:pPr>
      <w:r>
        <w:t>Applied example</w:t>
      </w:r>
    </w:p>
    <w:p>
      <w:pPr/>
      <w:r>
        <w:t>An employee change is entered once and shared with payroll and scheduling.</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information systems and business functions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  ·  TOPIC 5/6</w:t>
      </w:r>
    </w:p>
    <w:p>
      <w:pPr>
        <w:pStyle w:val="Heading1"/>
      </w:pPr>
      <w:r>
        <w:t>Organisational impact</w:t>
      </w:r>
    </w:p>
    <w:p>
      <w:pPr>
        <w:pStyle w:val="Heading2"/>
      </w:pPr>
      <w:r>
        <w:t>Core explanation</w:t>
      </w:r>
    </w:p>
    <w:p>
      <w:pPr/>
      <w:r>
        <w:t>Digital systems may automate tasks, inform employees, redesign processes or enable new products. Benefits can include speed and reach, while risks include dependency, surveillance and unequal access.</w:t>
      </w:r>
    </w:p>
    <w:p>
      <w:pPr>
        <w:pStyle w:val="Heading2"/>
      </w:pPr>
      <w:r>
        <w:t>Deeper understanding</w:t>
      </w:r>
    </w:p>
    <w:p>
      <w:pPr/>
      <w:r>
        <w:t>To apply organisational impact,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automation: A core concept in this topic. Explain it in your own words, describe its organisational purpose, and distinguish it from related terms.</w:t>
      </w:r>
    </w:p>
    <w:p>
      <w:pPr/>
      <w:r>
        <w:t>• digital transformation: A core concept in this topic. Explain it in your own words, describe its organisational purpose, and distinguish it from related terms.</w:t>
      </w:r>
    </w:p>
    <w:p>
      <w:pPr/>
      <w:r>
        <w:t>• digital divide: A core concept in this topic. Explain it in your own words, describe its organisational purpose, and distinguish it from related terms.</w:t>
      </w:r>
    </w:p>
    <w:p>
      <w:pPr>
        <w:pStyle w:val="Heading2"/>
      </w:pPr>
      <w:r>
        <w:t>Applied example</w:t>
      </w:r>
    </w:p>
    <w:p>
      <w:pPr/>
      <w:r>
        <w:t>Online appointment booking improves access but needs alternatives for excluded users.</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organisational impact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1  ·  TOPIC 6/6</w:t>
      </w:r>
    </w:p>
    <w:p>
      <w:pPr>
        <w:pStyle w:val="Heading1"/>
      </w:pPr>
      <w:r>
        <w:t>Evaluation and responsible use</w:t>
      </w:r>
    </w:p>
    <w:p>
      <w:pPr>
        <w:pStyle w:val="Heading2"/>
      </w:pPr>
      <w:r>
        <w:t>Core explanation</w:t>
      </w:r>
    </w:p>
    <w:p>
      <w:pPr/>
      <w:r>
        <w:t>Evaluate an IS through effectiveness, efficiency, user adoption, security, cost and social impact. Identify stakeholders and trade-offs rather than treating technology as automatically beneficial.</w:t>
      </w:r>
    </w:p>
    <w:p>
      <w:pPr>
        <w:pStyle w:val="Heading2"/>
      </w:pPr>
      <w:r>
        <w:t>Deeper understanding</w:t>
      </w:r>
    </w:p>
    <w:p>
      <w:pPr/>
      <w:r>
        <w:t>To apply evaluation and responsible use,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effectiveness: A core concept in this topic. Explain it in your own words, describe its organisational purpose, and distinguish it from related terms.</w:t>
      </w:r>
    </w:p>
    <w:p>
      <w:pPr/>
      <w:r>
        <w:t>• efficiency: A core concept in this topic. Explain it in your own words, describe its organisational purpose, and distinguish it from related terms.</w:t>
      </w:r>
    </w:p>
    <w:p>
      <w:pPr/>
      <w:r>
        <w:t>• stakeholder: A core concept in this topic. Explain it in your own words, describe its organisational purpose, and distinguish it from related terms.</w:t>
      </w:r>
    </w:p>
    <w:p>
      <w:pPr/>
      <w:r>
        <w:t>• total cost: A core concept in this topic. Explain it in your own words, describe its organisational purpose, and distinguish it from related terms.</w:t>
      </w:r>
    </w:p>
    <w:p>
      <w:pPr>
        <w:pStyle w:val="Heading2"/>
      </w:pPr>
      <w:r>
        <w:t>Applied example</w:t>
      </w:r>
    </w:p>
    <w:p>
      <w:pPr/>
      <w:r>
        <w:t>A university measures not just portal uptime but whether students complete enrolment.</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evaluation and responsible use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pStyle w:val="Heading1"/>
      </w:pPr>
      <w:r>
        <w:t>CHAPTER 2  |  Organizational Strategy, Competitive Advantage, and Information Systems</w:t>
      </w:r>
    </w:p>
    <w:p>
      <w:pPr>
        <w:pStyle w:val="Heading2"/>
      </w:pPr>
      <w:r>
        <w:t>CHAPTER ROADMAP</w:t>
      </w:r>
    </w:p>
    <w:p>
      <w:pPr/>
      <w:r>
        <w:t>IT creates strategic advantage when it supports distinctive capabilities and better business processes.</w:t>
      </w:r>
    </w:p>
    <w:p>
      <w:pPr>
        <w:pStyle w:val="Heading2"/>
      </w:pPr>
      <w:r>
        <w:t>Learning outcomes</w:t>
      </w:r>
    </w:p>
    <w:p>
      <w:pPr/>
      <w:r>
        <w:t>1. Explain and apply: Business processes.</w:t>
      </w:r>
    </w:p>
    <w:p>
      <w:pPr/>
      <w:r>
        <w:t>2. Explain and apply: BPI, BPR and BPM.</w:t>
      </w:r>
    </w:p>
    <w:p>
      <w:pPr/>
      <w:r>
        <w:t>3. Explain and apply: Business pressures.</w:t>
      </w:r>
    </w:p>
    <w:p>
      <w:pPr/>
      <w:r>
        <w:t>4. Explain and apply: Porter five forces.</w:t>
      </w:r>
    </w:p>
    <w:p>
      <w:pPr/>
      <w:r>
        <w:t>5. Explain and apply: Value chain and strategies.</w:t>
      </w:r>
    </w:p>
    <w:p>
      <w:pPr/>
      <w:r>
        <w:t>6. Explain and apply: Sustaining advantage.</w:t>
      </w:r>
    </w:p>
    <w:p>
      <w:pPr>
        <w:pStyle w:val="Heading2"/>
      </w:pPr>
      <w:r>
        <w:t>Concept map</w:t>
      </w:r>
    </w:p>
    <w:p>
      <w:pPr/>
      <w:r>
        <w:t>BUSINESS QUESTION  →  DATA / PEOPLE / PROCESS  →  INFORMATION SYSTEM  →  ACTION  →  MEASURABLE OUTCOME</w:t>
      </w:r>
    </w:p>
    <w:p>
      <w:pPr>
        <w:pStyle w:val="Heading2"/>
      </w:pPr>
      <w:r>
        <w:t>How to use this chapter</w:t>
      </w:r>
    </w:p>
    <w:p>
      <w:pPr/>
      <w:r>
        <w:t>Read the six topic pages, explain the definitions aloud, study the scenario, and answer the questions without looking. Then check the model answers. This guide is original educational commentary, not a reproduction of the textbook.</w:t>
      </w:r>
    </w:p>
    <w:p>
      <w:pPr>
        <w:pStyle w:val="Heading2"/>
      </w:pPr>
      <w:r>
        <w:t>Big picture</w:t>
      </w:r>
    </w:p>
    <w:p>
      <w:pPr/>
      <w:r>
        <w:t>IT creates strategic advantage when it supports distinctive capabilities and better business processes. The central skill is to connect terminology to a real organisational decision. Whenever you meet a new concept, identify its purpose, required inputs, expected benefits, limitations, and the people responsible for it.</w:t>
      </w:r>
    </w:p>
    <w:p>
      <w:r>
        <w:br w:type="page"/>
      </w:r>
    </w:p>
    <w:p>
      <w:pPr/>
      <w:r>
        <w:rPr>
          <w:i/>
        </w:rPr>
        <w:t>CHAPTER 2  ·  TOPIC 1/6</w:t>
      </w:r>
    </w:p>
    <w:p>
      <w:pPr>
        <w:pStyle w:val="Heading1"/>
      </w:pPr>
      <w:r>
        <w:t>Business processes</w:t>
      </w:r>
    </w:p>
    <w:p>
      <w:pPr>
        <w:pStyle w:val="Heading2"/>
      </w:pPr>
      <w:r>
        <w:t>Core explanation</w:t>
      </w:r>
    </w:p>
    <w:p>
      <w:pPr/>
      <w:r>
        <w:t>A process has inputs, activities, owners, controls and outputs. Cross-functional processes often expose handoff delays and inconsistent data. Map the actual workflow before proposing automation.</w:t>
      </w:r>
    </w:p>
    <w:p>
      <w:pPr>
        <w:pStyle w:val="Heading2"/>
      </w:pPr>
      <w:r>
        <w:t>Deeper understanding</w:t>
      </w:r>
    </w:p>
    <w:p>
      <w:pPr/>
      <w:r>
        <w:t>To apply business processes,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business process: A core concept in this topic. Explain it in your own words, describe its organisational purpose, and distinguish it from related terms.</w:t>
      </w:r>
    </w:p>
    <w:p>
      <w:pPr/>
      <w:r>
        <w:t>• workflow: A core concept in this topic. Explain it in your own words, describe its organisational purpose, and distinguish it from related terms.</w:t>
      </w:r>
    </w:p>
    <w:p>
      <w:pPr/>
      <w:r>
        <w:t>• process owner: A core concept in this topic. Explain it in your own words, describe its organisational purpose, and distinguish it from related terms.</w:t>
      </w:r>
    </w:p>
    <w:p>
      <w:pPr>
        <w:pStyle w:val="Heading2"/>
      </w:pPr>
      <w:r>
        <w:t>Applied example</w:t>
      </w:r>
    </w:p>
    <w:p>
      <w:pPr/>
      <w:r>
        <w:t>Order-to-cash spans sales, inventory, delivery and finance.</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business processes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2  ·  TOPIC 2/6</w:t>
      </w:r>
    </w:p>
    <w:p>
      <w:pPr>
        <w:pStyle w:val="Heading1"/>
      </w:pPr>
      <w:r>
        <w:t>BPI, BPR and BPM</w:t>
      </w:r>
    </w:p>
    <w:p>
      <w:pPr>
        <w:pStyle w:val="Heading2"/>
      </w:pPr>
      <w:r>
        <w:t>Core explanation</w:t>
      </w:r>
    </w:p>
    <w:p>
      <w:pPr/>
      <w:r>
        <w:t>Business process improvement makes incremental changes; reengineering redesigns a process radically; BPM continuously models, measures and improves processes. Each requires different levels of change and risk.</w:t>
      </w:r>
    </w:p>
    <w:p>
      <w:pPr>
        <w:pStyle w:val="Heading2"/>
      </w:pPr>
      <w:r>
        <w:t>Deeper understanding</w:t>
      </w:r>
    </w:p>
    <w:p>
      <w:pPr/>
      <w:r>
        <w:t>To apply bpi, bpr and bpm,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BPI: A core concept in this topic. Explain it in your own words, describe its organisational purpose, and distinguish it from related terms.</w:t>
      </w:r>
    </w:p>
    <w:p>
      <w:pPr/>
      <w:r>
        <w:t>• BPR: A core concept in this topic. Explain it in your own words, describe its organisational purpose, and distinguish it from related terms.</w:t>
      </w:r>
    </w:p>
    <w:p>
      <w:pPr/>
      <w:r>
        <w:t>• BPM: A core concept in this topic. Explain it in your own words, describe its organisational purpose, and distinguish it from related terms.</w:t>
      </w:r>
    </w:p>
    <w:p>
      <w:pPr/>
      <w:r>
        <w:t>• process mapping: A core concept in this topic. Explain it in your own words, describe its organisational purpose, and distinguish it from related terms.</w:t>
      </w:r>
    </w:p>
    <w:p>
      <w:pPr>
        <w:pStyle w:val="Heading2"/>
      </w:pPr>
      <w:r>
        <w:t>Applied example</w:t>
      </w:r>
    </w:p>
    <w:p>
      <w:pPr/>
      <w:r>
        <w:t>A company removes one approval step (BPI) or redesigns fulfilment end-to-end (BPR).</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bpi, bpr and bpm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2  ·  TOPIC 3/6</w:t>
      </w:r>
    </w:p>
    <w:p>
      <w:pPr>
        <w:pStyle w:val="Heading1"/>
      </w:pPr>
      <w:r>
        <w:t>Business pressures</w:t>
      </w:r>
    </w:p>
    <w:p>
      <w:pPr>
        <w:pStyle w:val="Heading2"/>
      </w:pPr>
      <w:r>
        <w:t>Core explanation</w:t>
      </w:r>
    </w:p>
    <w:p>
      <w:pPr/>
      <w:r>
        <w:t>Competition, globalisation, changing customer expectations, regulation and technological change create pressure. Organisations respond with customer focus, alliances, innovation and improved operations.</w:t>
      </w:r>
    </w:p>
    <w:p>
      <w:pPr>
        <w:pStyle w:val="Heading2"/>
      </w:pPr>
      <w:r>
        <w:t>Deeper understanding</w:t>
      </w:r>
    </w:p>
    <w:p>
      <w:pPr/>
      <w:r>
        <w:t>To apply business pressures,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business pressure: A core concept in this topic. Explain it in your own words, describe its organisational purpose, and distinguish it from related terms.</w:t>
      </w:r>
    </w:p>
    <w:p>
      <w:pPr/>
      <w:r>
        <w:t>• organisational response: A core concept in this topic. Explain it in your own words, describe its organisational purpose, and distinguish it from related terms.</w:t>
      </w:r>
    </w:p>
    <w:p>
      <w:pPr>
        <w:pStyle w:val="Heading2"/>
      </w:pPr>
      <w:r>
        <w:t>Applied example</w:t>
      </w:r>
    </w:p>
    <w:p>
      <w:pPr/>
      <w:r>
        <w:t>A local retailer adds click-and-collect in response to online competition.</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business pressures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2  ·  TOPIC 4/6</w:t>
      </w:r>
    </w:p>
    <w:p>
      <w:pPr>
        <w:pStyle w:val="Heading1"/>
      </w:pPr>
      <w:r>
        <w:t>Porter five forces</w:t>
      </w:r>
    </w:p>
    <w:p>
      <w:pPr>
        <w:pStyle w:val="Heading2"/>
      </w:pPr>
      <w:r>
        <w:t>Core explanation</w:t>
      </w:r>
    </w:p>
    <w:p>
      <w:pPr/>
      <w:r>
        <w:t>Analyse rivalry, new entrants, substitutes, supplier power and buyer power. IT can alter each force, but competitors can copy technology, so complementary capabilities matter.</w:t>
      </w:r>
    </w:p>
    <w:p>
      <w:pPr>
        <w:pStyle w:val="Heading2"/>
      </w:pPr>
      <w:r>
        <w:t>Deeper understanding</w:t>
      </w:r>
    </w:p>
    <w:p>
      <w:pPr/>
      <w:r>
        <w:t>To apply porter five forces,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five forces: A core concept in this topic. Explain it in your own words, describe its organisational purpose, and distinguish it from related terms.</w:t>
      </w:r>
    </w:p>
    <w:p>
      <w:pPr/>
      <w:r>
        <w:t>• switching cost: A core concept in this topic. Explain it in your own words, describe its organisational purpose, and distinguish it from related terms.</w:t>
      </w:r>
    </w:p>
    <w:p>
      <w:pPr/>
      <w:r>
        <w:t>• entry barrier: A core concept in this topic. Explain it in your own words, describe its organisational purpose, and distinguish it from related terms.</w:t>
      </w:r>
    </w:p>
    <w:p>
      <w:pPr>
        <w:pStyle w:val="Heading2"/>
      </w:pPr>
      <w:r>
        <w:t>Applied example</w:t>
      </w:r>
    </w:p>
    <w:p>
      <w:pPr/>
      <w:r>
        <w:t>A platform raises switching costs through integrations and customer history.</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porter five forces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2  ·  TOPIC 5/6</w:t>
      </w:r>
    </w:p>
    <w:p>
      <w:pPr>
        <w:pStyle w:val="Heading1"/>
      </w:pPr>
      <w:r>
        <w:t>Value chain and strategies</w:t>
      </w:r>
    </w:p>
    <w:p>
      <w:pPr>
        <w:pStyle w:val="Heading2"/>
      </w:pPr>
      <w:r>
        <w:t>Core explanation</w:t>
      </w:r>
    </w:p>
    <w:p>
      <w:pPr/>
      <w:r>
        <w:t>Primary and support activities create value. IT can lower cost, differentiate products, improve focus or strengthen relationships. Assess where information flows create bottlenecks.</w:t>
      </w:r>
    </w:p>
    <w:p>
      <w:pPr>
        <w:pStyle w:val="Heading2"/>
      </w:pPr>
      <w:r>
        <w:t>Deeper understanding</w:t>
      </w:r>
    </w:p>
    <w:p>
      <w:pPr/>
      <w:r>
        <w:t>To apply value chain and strategies,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value chain: A core concept in this topic. Explain it in your own words, describe its organisational purpose, and distinguish it from related terms.</w:t>
      </w:r>
    </w:p>
    <w:p>
      <w:pPr/>
      <w:r>
        <w:t>• cost leadership: A core concept in this topic. Explain it in your own words, describe its organisational purpose, and distinguish it from related terms.</w:t>
      </w:r>
    </w:p>
    <w:p>
      <w:pPr/>
      <w:r>
        <w:t>• differentiation: A core concept in this topic. Explain it in your own words, describe its organisational purpose, and distinguish it from related terms.</w:t>
      </w:r>
    </w:p>
    <w:p>
      <w:pPr>
        <w:pStyle w:val="Heading2"/>
      </w:pPr>
      <w:r>
        <w:t>Applied example</w:t>
      </w:r>
    </w:p>
    <w:p>
      <w:pPr/>
      <w:r>
        <w:t>Real-time inventory visibility reduces stockouts and supports faster delivery.</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value chain and strategies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2  ·  TOPIC 6/6</w:t>
      </w:r>
    </w:p>
    <w:p>
      <w:pPr>
        <w:pStyle w:val="Heading1"/>
      </w:pPr>
      <w:r>
        <w:t>Sustaining advantage</w:t>
      </w:r>
    </w:p>
    <w:p>
      <w:pPr>
        <w:pStyle w:val="Heading2"/>
      </w:pPr>
      <w:r>
        <w:t>Core explanation</w:t>
      </w:r>
    </w:p>
    <w:p>
      <w:pPr/>
      <w:r>
        <w:t>Alignment, data quality, culture, skills and continuous improvement determine whether an advantage lasts. Consider strategic risks: vendor lock-in, security and overinvestment.</w:t>
      </w:r>
    </w:p>
    <w:p>
      <w:pPr>
        <w:pStyle w:val="Heading2"/>
      </w:pPr>
      <w:r>
        <w:t>Deeper understanding</w:t>
      </w:r>
    </w:p>
    <w:p>
      <w:pPr/>
      <w:r>
        <w:t>To apply sustaining advantage,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strategic alignment: A core concept in this topic. Explain it in your own words, describe its organisational purpose, and distinguish it from related terms.</w:t>
      </w:r>
    </w:p>
    <w:p>
      <w:pPr/>
      <w:r>
        <w:t>• capability: A core concept in this topic. Explain it in your own words, describe its organisational purpose, and distinguish it from related terms.</w:t>
      </w:r>
    </w:p>
    <w:p>
      <w:pPr/>
      <w:r>
        <w:t>• lock-in: A core concept in this topic. Explain it in your own words, describe its organisational purpose, and distinguish it from related terms.</w:t>
      </w:r>
    </w:p>
    <w:p>
      <w:pPr>
        <w:pStyle w:val="Heading2"/>
      </w:pPr>
      <w:r>
        <w:t>Applied example</w:t>
      </w:r>
    </w:p>
    <w:p>
      <w:pPr/>
      <w:r>
        <w:t>A firm gains little from an expensive CRM if sales teams do not use it.</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sustaining advantage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pStyle w:val="Heading1"/>
      </w:pPr>
      <w:r>
        <w:t>CHAPTER 3  |  Ethics and Privacy</w:t>
      </w:r>
    </w:p>
    <w:p>
      <w:pPr>
        <w:pStyle w:val="Heading2"/>
      </w:pPr>
      <w:r>
        <w:t>CHAPTER ROADMAP</w:t>
      </w:r>
    </w:p>
    <w:p>
      <w:pPr/>
      <w:r>
        <w:t>Responsible information use requires balancing organisational benefits with individual rights and social consequences.</w:t>
      </w:r>
    </w:p>
    <w:p>
      <w:pPr>
        <w:pStyle w:val="Heading2"/>
      </w:pPr>
      <w:r>
        <w:t>Learning outcomes</w:t>
      </w:r>
    </w:p>
    <w:p>
      <w:pPr/>
      <w:r>
        <w:t>1. Explain and apply: Ethical reasoning.</w:t>
      </w:r>
    </w:p>
    <w:p>
      <w:pPr/>
      <w:r>
        <w:t>2. Explain and apply: Privacy and personal data.</w:t>
      </w:r>
    </w:p>
    <w:p>
      <w:pPr/>
      <w:r>
        <w:t>3. Explain and apply: Privacy principles.</w:t>
      </w:r>
    </w:p>
    <w:p>
      <w:pPr/>
      <w:r>
        <w:t>4. Explain and apply: Intellectual property.</w:t>
      </w:r>
    </w:p>
    <w:p>
      <w:pPr/>
      <w:r>
        <w:t>5. Explain and apply: Digital ethics and inequality.</w:t>
      </w:r>
    </w:p>
    <w:p>
      <w:pPr/>
      <w:r>
        <w:t>6. Explain and apply: Governance and accountability.</w:t>
      </w:r>
    </w:p>
    <w:p>
      <w:pPr>
        <w:pStyle w:val="Heading2"/>
      </w:pPr>
      <w:r>
        <w:t>Concept map</w:t>
      </w:r>
    </w:p>
    <w:p>
      <w:pPr/>
      <w:r>
        <w:t>BUSINESS QUESTION  →  DATA / PEOPLE / PROCESS  →  INFORMATION SYSTEM  →  ACTION  →  MEASURABLE OUTCOME</w:t>
      </w:r>
    </w:p>
    <w:p>
      <w:pPr>
        <w:pStyle w:val="Heading2"/>
      </w:pPr>
      <w:r>
        <w:t>How to use this chapter</w:t>
      </w:r>
    </w:p>
    <w:p>
      <w:pPr/>
      <w:r>
        <w:t>Read the six topic pages, explain the definitions aloud, study the scenario, and answer the questions without looking. Then check the model answers. This guide is original educational commentary, not a reproduction of the textbook.</w:t>
      </w:r>
    </w:p>
    <w:p>
      <w:pPr>
        <w:pStyle w:val="Heading2"/>
      </w:pPr>
      <w:r>
        <w:t>Big picture</w:t>
      </w:r>
    </w:p>
    <w:p>
      <w:pPr/>
      <w:r>
        <w:t>Responsible information use requires balancing organisational benefits with individual rights and social consequences. The central skill is to connect terminology to a real organisational decision. Whenever you meet a new concept, identify its purpose, required inputs, expected benefits, limitations, and the people responsible for it.</w:t>
      </w:r>
    </w:p>
    <w:p>
      <w:r>
        <w:br w:type="page"/>
      </w:r>
    </w:p>
    <w:p>
      <w:pPr/>
      <w:r>
        <w:rPr>
          <w:i/>
        </w:rPr>
        <w:t>CHAPTER 3  ·  TOPIC 1/6</w:t>
      </w:r>
    </w:p>
    <w:p>
      <w:pPr>
        <w:pStyle w:val="Heading1"/>
      </w:pPr>
      <w:r>
        <w:t>Ethical reasoning</w:t>
      </w:r>
    </w:p>
    <w:p>
      <w:pPr>
        <w:pStyle w:val="Heading2"/>
      </w:pPr>
      <w:r>
        <w:t>Core explanation</w:t>
      </w:r>
    </w:p>
    <w:p>
      <w:pPr/>
      <w:r>
        <w:t>Ethics concerns what should be done, not only what law permits. Identify stakeholders, likely harms, alternatives, duties and fairness before deciding.</w:t>
      </w:r>
    </w:p>
    <w:p>
      <w:pPr>
        <w:pStyle w:val="Heading2"/>
      </w:pPr>
      <w:r>
        <w:t>Deeper understanding</w:t>
      </w:r>
    </w:p>
    <w:p>
      <w:pPr/>
      <w:r>
        <w:t>To apply ethical reasoning,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ethics: A core concept in this topic. Explain it in your own words, describe its organisational purpose, and distinguish it from related terms.</w:t>
      </w:r>
    </w:p>
    <w:p>
      <w:pPr/>
      <w:r>
        <w:t>• stakeholder: A core concept in this topic. Explain it in your own words, describe its organisational purpose, and distinguish it from related terms.</w:t>
      </w:r>
    </w:p>
    <w:p>
      <w:pPr/>
      <w:r>
        <w:t>• ethical dilemma: A core concept in this topic. Explain it in your own words, describe its organisational purpose, and distinguish it from related terms.</w:t>
      </w:r>
    </w:p>
    <w:p>
      <w:pPr>
        <w:pStyle w:val="Heading2"/>
      </w:pPr>
      <w:r>
        <w:t>Applied example</w:t>
      </w:r>
    </w:p>
    <w:p>
      <w:pPr/>
      <w:r>
        <w:t>A firm debates whether detailed employee monitoring is proportionate.</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ethical reasoning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3  ·  TOPIC 2/6</w:t>
      </w:r>
    </w:p>
    <w:p>
      <w:pPr>
        <w:pStyle w:val="Heading1"/>
      </w:pPr>
      <w:r>
        <w:t>Privacy and personal data</w:t>
      </w:r>
    </w:p>
    <w:p>
      <w:pPr>
        <w:pStyle w:val="Heading2"/>
      </w:pPr>
      <w:r>
        <w:t>Core explanation</w:t>
      </w:r>
    </w:p>
    <w:p>
      <w:pPr/>
      <w:r>
        <w:t>Privacy includes reasonable control over personal information. Personal data can identify a person directly or indirectly; processing includes collecting, storing, sharing and deleting it.</w:t>
      </w:r>
    </w:p>
    <w:p>
      <w:pPr>
        <w:pStyle w:val="Heading2"/>
      </w:pPr>
      <w:r>
        <w:t>Deeper understanding</w:t>
      </w:r>
    </w:p>
    <w:p>
      <w:pPr/>
      <w:r>
        <w:t>To apply privacy and personal data,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privacy: A core concept in this topic. Explain it in your own words, describe its organisational purpose, and distinguish it from related terms.</w:t>
      </w:r>
    </w:p>
    <w:p>
      <w:pPr/>
      <w:r>
        <w:t>• personal data: A core concept in this topic. Explain it in your own words, describe its organisational purpose, and distinguish it from related terms.</w:t>
      </w:r>
    </w:p>
    <w:p>
      <w:pPr/>
      <w:r>
        <w:t>• processing: A core concept in this topic. Explain it in your own words, describe its organisational purpose, and distinguish it from related terms.</w:t>
      </w:r>
    </w:p>
    <w:p>
      <w:pPr>
        <w:pStyle w:val="Heading2"/>
      </w:pPr>
      <w:r>
        <w:t>Applied example</w:t>
      </w:r>
    </w:p>
    <w:p>
      <w:pPr/>
      <w:r>
        <w:t>Location histories may reveal sensitive patterns even without names.</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privacy and personal data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3  ·  TOPIC 3/6</w:t>
      </w:r>
    </w:p>
    <w:p>
      <w:pPr>
        <w:pStyle w:val="Heading1"/>
      </w:pPr>
      <w:r>
        <w:t>Privacy principles</w:t>
      </w:r>
    </w:p>
    <w:p>
      <w:pPr>
        <w:pStyle w:val="Heading2"/>
      </w:pPr>
      <w:r>
        <w:t>Core explanation</w:t>
      </w:r>
    </w:p>
    <w:p>
      <w:pPr/>
      <w:r>
        <w:t>Purpose limitation, minimisation, transparency, security, accuracy and retention limits help govern personal data. In the EU, GDPR also requires a lawful basis and protects data-subject rights.</w:t>
      </w:r>
    </w:p>
    <w:p>
      <w:pPr>
        <w:pStyle w:val="Heading2"/>
      </w:pPr>
      <w:r>
        <w:t>Deeper understanding</w:t>
      </w:r>
    </w:p>
    <w:p>
      <w:pPr/>
      <w:r>
        <w:t>To apply privacy principles,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data minimisation: A core concept in this topic. Explain it in your own words, describe its organisational purpose, and distinguish it from related terms.</w:t>
      </w:r>
    </w:p>
    <w:p>
      <w:pPr/>
      <w:r>
        <w:t>• lawful basis: A core concept in this topic. Explain it in your own words, describe its organisational purpose, and distinguish it from related terms.</w:t>
      </w:r>
    </w:p>
    <w:p>
      <w:pPr/>
      <w:r>
        <w:t>• retention: A core concept in this topic. Explain it in your own words, describe its organisational purpose, and distinguish it from related terms.</w:t>
      </w:r>
    </w:p>
    <w:p>
      <w:pPr/>
      <w:r>
        <w:t>• GDPR: A core concept in this topic. Explain it in your own words, describe its organisational purpose, and distinguish it from related terms.</w:t>
      </w:r>
    </w:p>
    <w:p>
      <w:pPr>
        <w:pStyle w:val="Heading2"/>
      </w:pPr>
      <w:r>
        <w:t>Applied example</w:t>
      </w:r>
    </w:p>
    <w:p>
      <w:pPr/>
      <w:r>
        <w:t>A study app collects only information needed to provide its service.</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privacy principles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3  ·  TOPIC 4/6</w:t>
      </w:r>
    </w:p>
    <w:p>
      <w:pPr>
        <w:pStyle w:val="Heading1"/>
      </w:pPr>
      <w:r>
        <w:t>Intellectual property</w:t>
      </w:r>
    </w:p>
    <w:p>
      <w:pPr>
        <w:pStyle w:val="Heading2"/>
      </w:pPr>
      <w:r>
        <w:t>Core explanation</w:t>
      </w:r>
    </w:p>
    <w:p>
      <w:pPr/>
      <w:r>
        <w:t>Copyright protects original expression; patents protect qualifying inventions; trademarks distinguish commercial sources; licences specify permitted uses. Open source is not the same as public domain.</w:t>
      </w:r>
    </w:p>
    <w:p>
      <w:pPr>
        <w:pStyle w:val="Heading2"/>
      </w:pPr>
      <w:r>
        <w:t>Deeper understanding</w:t>
      </w:r>
    </w:p>
    <w:p>
      <w:pPr/>
      <w:r>
        <w:t>To apply intellectual property,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copyright: A core concept in this topic. Explain it in your own words, describe its organisational purpose, and distinguish it from related terms.</w:t>
      </w:r>
    </w:p>
    <w:p>
      <w:pPr/>
      <w:r>
        <w:t>• patent: A core concept in this topic. Explain it in your own words, describe its organisational purpose, and distinguish it from related terms.</w:t>
      </w:r>
    </w:p>
    <w:p>
      <w:pPr/>
      <w:r>
        <w:t>• trademark: A core concept in this topic. Explain it in your own words, describe its organisational purpose, and distinguish it from related terms.</w:t>
      </w:r>
    </w:p>
    <w:p>
      <w:pPr/>
      <w:r>
        <w:t>• licence: A core concept in this topic. Explain it in your own words, describe its organisational purpose, and distinguish it from related terms.</w:t>
      </w:r>
    </w:p>
    <w:p>
      <w:pPr>
        <w:pStyle w:val="Heading2"/>
      </w:pPr>
      <w:r>
        <w:t>Applied example</w:t>
      </w:r>
    </w:p>
    <w:p>
      <w:pPr/>
      <w:r>
        <w:t>A developer checks licence obligations before reusing a software library.</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intellectual property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3  ·  TOPIC 5/6</w:t>
      </w:r>
    </w:p>
    <w:p>
      <w:pPr>
        <w:pStyle w:val="Heading1"/>
      </w:pPr>
      <w:r>
        <w:t>Digital ethics and inequality</w:t>
      </w:r>
    </w:p>
    <w:p>
      <w:pPr>
        <w:pStyle w:val="Heading2"/>
      </w:pPr>
      <w:r>
        <w:t>Core explanation</w:t>
      </w:r>
    </w:p>
    <w:p>
      <w:pPr/>
      <w:r>
        <w:t>Algorithmic bias, misinformation, accessibility barriers and unequal connectivity create social consequences. Assess who benefits, who bears risks and who may be excluded.</w:t>
      </w:r>
    </w:p>
    <w:p>
      <w:pPr>
        <w:pStyle w:val="Heading2"/>
      </w:pPr>
      <w:r>
        <w:t>Deeper understanding</w:t>
      </w:r>
    </w:p>
    <w:p>
      <w:pPr/>
      <w:r>
        <w:t>To apply digital ethics and inequality,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algorithmic bias: A core concept in this topic. Explain it in your own words, describe its organisational purpose, and distinguish it from related terms.</w:t>
      </w:r>
    </w:p>
    <w:p>
      <w:pPr/>
      <w:r>
        <w:t>• accessibility: A core concept in this topic. Explain it in your own words, describe its organisational purpose, and distinguish it from related terms.</w:t>
      </w:r>
    </w:p>
    <w:p>
      <w:pPr/>
      <w:r>
        <w:t>• digital divide: A core concept in this topic. Explain it in your own words, describe its organisational purpose, and distinguish it from related terms.</w:t>
      </w:r>
    </w:p>
    <w:p>
      <w:pPr>
        <w:pStyle w:val="Heading2"/>
      </w:pPr>
      <w:r>
        <w:t>Applied example</w:t>
      </w:r>
    </w:p>
    <w:p>
      <w:pPr/>
      <w:r>
        <w:t>An automated hiring system is audited for discriminatory outcomes.</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digital ethics and inequality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3  ·  TOPIC 6/6</w:t>
      </w:r>
    </w:p>
    <w:p>
      <w:pPr>
        <w:pStyle w:val="Heading1"/>
      </w:pPr>
      <w:r>
        <w:t>Governance and accountability</w:t>
      </w:r>
    </w:p>
    <w:p>
      <w:pPr>
        <w:pStyle w:val="Heading2"/>
      </w:pPr>
      <w:r>
        <w:t>Core explanation</w:t>
      </w:r>
    </w:p>
    <w:p>
      <w:pPr/>
      <w:r>
        <w:t>Privacy impact assessments, training, access controls, reporting channels and clear ownership make ethical principles operational. Document decisions and provide ways to challenge outcomes.</w:t>
      </w:r>
    </w:p>
    <w:p>
      <w:pPr>
        <w:pStyle w:val="Heading2"/>
      </w:pPr>
      <w:r>
        <w:t>Deeper understanding</w:t>
      </w:r>
    </w:p>
    <w:p>
      <w:pPr/>
      <w:r>
        <w:t>To apply governance and accountability,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accountability: A core concept in this topic. Explain it in your own words, describe its organisational purpose, and distinguish it from related terms.</w:t>
      </w:r>
    </w:p>
    <w:p>
      <w:pPr/>
      <w:r>
        <w:t>• DPIA: A core concept in this topic. Explain it in your own words, describe its organisational purpose, and distinguish it from related terms.</w:t>
      </w:r>
    </w:p>
    <w:p>
      <w:pPr/>
      <w:r>
        <w:t>• governance: A core concept in this topic. Explain it in your own words, describe its organisational purpose, and distinguish it from related terms.</w:t>
      </w:r>
    </w:p>
    <w:p>
      <w:pPr>
        <w:pStyle w:val="Heading2"/>
      </w:pPr>
      <w:r>
        <w:t>Applied example</w:t>
      </w:r>
    </w:p>
    <w:p>
      <w:pPr/>
      <w:r>
        <w:t>A university documents why it collects learning analytics and who can view them.</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governance and accountability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pStyle w:val="Heading1"/>
      </w:pPr>
      <w:r>
        <w:t>CHAPTER 4  |  Information Security</w:t>
      </w:r>
    </w:p>
    <w:p>
      <w:pPr>
        <w:pStyle w:val="Heading2"/>
      </w:pPr>
      <w:r>
        <w:t>CHAPTER ROADMAP</w:t>
      </w:r>
    </w:p>
    <w:p>
      <w:pPr/>
      <w:r>
        <w:t>Security protects confidentiality, integrity and availability through people, processes and technology.</w:t>
      </w:r>
    </w:p>
    <w:p>
      <w:pPr>
        <w:pStyle w:val="Heading2"/>
      </w:pPr>
      <w:r>
        <w:t>Learning outcomes</w:t>
      </w:r>
    </w:p>
    <w:p>
      <w:pPr/>
      <w:r>
        <w:t>1. Explain and apply: Security goals and risk.</w:t>
      </w:r>
    </w:p>
    <w:p>
      <w:pPr/>
      <w:r>
        <w:t>2. Explain and apply: Threats and attacks.</w:t>
      </w:r>
    </w:p>
    <w:p>
      <w:pPr/>
      <w:r>
        <w:t>3. Explain and apply: Identity and access.</w:t>
      </w:r>
    </w:p>
    <w:p>
      <w:pPr/>
      <w:r>
        <w:t>4. Explain and apply: Protective technologies.</w:t>
      </w:r>
    </w:p>
    <w:p>
      <w:pPr/>
      <w:r>
        <w:t>5. Explain and apply: Continuity and recovery.</w:t>
      </w:r>
    </w:p>
    <w:p>
      <w:pPr/>
      <w:r>
        <w:t>6. Explain and apply: Security culture and governance.</w:t>
      </w:r>
    </w:p>
    <w:p>
      <w:pPr>
        <w:pStyle w:val="Heading2"/>
      </w:pPr>
      <w:r>
        <w:t>Concept map</w:t>
      </w:r>
    </w:p>
    <w:p>
      <w:pPr/>
      <w:r>
        <w:t>BUSINESS QUESTION  →  DATA / PEOPLE / PROCESS  →  INFORMATION SYSTEM  →  ACTION  →  MEASURABLE OUTCOME</w:t>
      </w:r>
    </w:p>
    <w:p>
      <w:pPr>
        <w:pStyle w:val="Heading2"/>
      </w:pPr>
      <w:r>
        <w:t>How to use this chapter</w:t>
      </w:r>
    </w:p>
    <w:p>
      <w:pPr/>
      <w:r>
        <w:t>Read the six topic pages, explain the definitions aloud, study the scenario, and answer the questions without looking. Then check the model answers. This guide is original educational commentary, not a reproduction of the textbook.</w:t>
      </w:r>
    </w:p>
    <w:p>
      <w:pPr>
        <w:pStyle w:val="Heading2"/>
      </w:pPr>
      <w:r>
        <w:t>Big picture</w:t>
      </w:r>
    </w:p>
    <w:p>
      <w:pPr/>
      <w:r>
        <w:t>Security protects confidentiality, integrity and availability through people, processes and technology. The central skill is to connect terminology to a real organisational decision. Whenever you meet a new concept, identify its purpose, required inputs, expected benefits, limitations, and the people responsible for it.</w:t>
      </w:r>
    </w:p>
    <w:p>
      <w:r>
        <w:br w:type="page"/>
      </w:r>
    </w:p>
    <w:p>
      <w:pPr/>
      <w:r>
        <w:rPr>
          <w:i/>
        </w:rPr>
        <w:t>CHAPTER 4  ·  TOPIC 1/6</w:t>
      </w:r>
    </w:p>
    <w:p>
      <w:pPr>
        <w:pStyle w:val="Heading1"/>
      </w:pPr>
      <w:r>
        <w:t>Security goals and risk</w:t>
      </w:r>
    </w:p>
    <w:p>
      <w:pPr>
        <w:pStyle w:val="Heading2"/>
      </w:pPr>
      <w:r>
        <w:t>Core explanation</w:t>
      </w:r>
    </w:p>
    <w:p>
      <w:pPr/>
      <w:r>
        <w:t>The CIA triad defines protection objectives. Risk combines threats, vulnerabilities, likelihood and impact; controls reduce but rarely eliminate risk.</w:t>
      </w:r>
    </w:p>
    <w:p>
      <w:pPr>
        <w:pStyle w:val="Heading2"/>
      </w:pPr>
      <w:r>
        <w:t>Deeper understanding</w:t>
      </w:r>
    </w:p>
    <w:p>
      <w:pPr/>
      <w:r>
        <w:t>To apply security goals and risk,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confidentiality: A core concept in this topic. Explain it in your own words, describe its organisational purpose, and distinguish it from related terms.</w:t>
      </w:r>
    </w:p>
    <w:p>
      <w:pPr/>
      <w:r>
        <w:t>• integrity: A core concept in this topic. Explain it in your own words, describe its organisational purpose, and distinguish it from related terms.</w:t>
      </w:r>
    </w:p>
    <w:p>
      <w:pPr/>
      <w:r>
        <w:t>• availability: A core concept in this topic. Explain it in your own words, describe its organisational purpose, and distinguish it from related terms.</w:t>
      </w:r>
    </w:p>
    <w:p>
      <w:pPr/>
      <w:r>
        <w:t>• risk: A core concept in this topic. Explain it in your own words, describe its organisational purpose, and distinguish it from related terms.</w:t>
      </w:r>
    </w:p>
    <w:p>
      <w:pPr>
        <w:pStyle w:val="Heading2"/>
      </w:pPr>
      <w:r>
        <w:t>Applied example</w:t>
      </w:r>
    </w:p>
    <w:p>
      <w:pPr/>
      <w:r>
        <w:t>An outage affects availability while altered grades threaten integrity.</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security goals and risk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4  ·  TOPIC 2/6</w:t>
      </w:r>
    </w:p>
    <w:p>
      <w:pPr>
        <w:pStyle w:val="Heading1"/>
      </w:pPr>
      <w:r>
        <w:t>Threats and attacks</w:t>
      </w:r>
    </w:p>
    <w:p>
      <w:pPr>
        <w:pStyle w:val="Heading2"/>
      </w:pPr>
      <w:r>
        <w:t>Core explanation</w:t>
      </w:r>
    </w:p>
    <w:p>
      <w:pPr/>
      <w:r>
        <w:t>Phishing, malware, ransomware, credential theft, insider misuse and denial-of-service attacks exploit technical and human weaknesses. Distinguish a threat from a vulnerability.</w:t>
      </w:r>
    </w:p>
    <w:p>
      <w:pPr>
        <w:pStyle w:val="Heading2"/>
      </w:pPr>
      <w:r>
        <w:t>Deeper understanding</w:t>
      </w:r>
    </w:p>
    <w:p>
      <w:pPr/>
      <w:r>
        <w:t>To apply threats and attacks,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phishing: A core concept in this topic. Explain it in your own words, describe its organisational purpose, and distinguish it from related terms.</w:t>
      </w:r>
    </w:p>
    <w:p>
      <w:pPr/>
      <w:r>
        <w:t>• malware: A core concept in this topic. Explain it in your own words, describe its organisational purpose, and distinguish it from related terms.</w:t>
      </w:r>
    </w:p>
    <w:p>
      <w:pPr/>
      <w:r>
        <w:t>• ransomware: A core concept in this topic. Explain it in your own words, describe its organisational purpose, and distinguish it from related terms.</w:t>
      </w:r>
    </w:p>
    <w:p>
      <w:pPr/>
      <w:r>
        <w:t>• vulnerability: A core concept in this topic. Explain it in your own words, describe its organisational purpose, and distinguish it from related terms.</w:t>
      </w:r>
    </w:p>
    <w:p>
      <w:pPr>
        <w:pStyle w:val="Heading2"/>
      </w:pPr>
      <w:r>
        <w:t>Applied example</w:t>
      </w:r>
    </w:p>
    <w:p>
      <w:pPr/>
      <w:r>
        <w:t>An employee follows a fake sign-in link and exposes a password.</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threats and attacks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4  ·  TOPIC 3/6</w:t>
      </w:r>
    </w:p>
    <w:p>
      <w:pPr>
        <w:pStyle w:val="Heading1"/>
      </w:pPr>
      <w:r>
        <w:t>Identity and access</w:t>
      </w:r>
    </w:p>
    <w:p>
      <w:pPr>
        <w:pStyle w:val="Heading2"/>
      </w:pPr>
      <w:r>
        <w:t>Core explanation</w:t>
      </w:r>
    </w:p>
    <w:p>
      <w:pPr/>
      <w:r>
        <w:t>Authentication checks identity; authorisation determines permissions. MFA, least privilege and periodic reviews limit account misuse. Avoid sharing credentials.</w:t>
      </w:r>
    </w:p>
    <w:p>
      <w:pPr>
        <w:pStyle w:val="Heading2"/>
      </w:pPr>
      <w:r>
        <w:t>Deeper understanding</w:t>
      </w:r>
    </w:p>
    <w:p>
      <w:pPr/>
      <w:r>
        <w:t>To apply identity and access,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authentication: A core concept in this topic. Explain it in your own words, describe its organisational purpose, and distinguish it from related terms.</w:t>
      </w:r>
    </w:p>
    <w:p>
      <w:pPr/>
      <w:r>
        <w:t>• authorisation: A core concept in this topic. Explain it in your own words, describe its organisational purpose, and distinguish it from related terms.</w:t>
      </w:r>
    </w:p>
    <w:p>
      <w:pPr/>
      <w:r>
        <w:t>• MFA: A core concept in this topic. Explain it in your own words, describe its organisational purpose, and distinguish it from related terms.</w:t>
      </w:r>
    </w:p>
    <w:p>
      <w:pPr/>
      <w:r>
        <w:t>• least privilege: A core concept in this topic. Explain it in your own words, describe its organisational purpose, and distinguish it from related terms.</w:t>
      </w:r>
    </w:p>
    <w:p>
      <w:pPr>
        <w:pStyle w:val="Heading2"/>
      </w:pPr>
      <w:r>
        <w:t>Applied example</w:t>
      </w:r>
    </w:p>
    <w:p>
      <w:pPr/>
      <w:r>
        <w:t>A teaching assistant can view grades but cannot change tuition records.</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identity and access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4  ·  TOPIC 4/6</w:t>
      </w:r>
    </w:p>
    <w:p>
      <w:pPr>
        <w:pStyle w:val="Heading1"/>
      </w:pPr>
      <w:r>
        <w:t>Protective technologies</w:t>
      </w:r>
    </w:p>
    <w:p>
      <w:pPr>
        <w:pStyle w:val="Heading2"/>
      </w:pPr>
      <w:r>
        <w:t>Core explanation</w:t>
      </w:r>
    </w:p>
    <w:p>
      <w:pPr/>
      <w:r>
        <w:t>Encryption protects data confidentiality; firewalls filter traffic; endpoint protection detects suspicious behaviour; patching closes known vulnerabilities. Each control has limitations.</w:t>
      </w:r>
    </w:p>
    <w:p>
      <w:pPr>
        <w:pStyle w:val="Heading2"/>
      </w:pPr>
      <w:r>
        <w:t>Deeper understanding</w:t>
      </w:r>
    </w:p>
    <w:p>
      <w:pPr/>
      <w:r>
        <w:t>To apply protective technologies,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encryption: A core concept in this topic. Explain it in your own words, describe its organisational purpose, and distinguish it from related terms.</w:t>
      </w:r>
    </w:p>
    <w:p>
      <w:pPr/>
      <w:r>
        <w:t>• firewall: A core concept in this topic. Explain it in your own words, describe its organisational purpose, and distinguish it from related terms.</w:t>
      </w:r>
    </w:p>
    <w:p>
      <w:pPr/>
      <w:r>
        <w:t>• patch management: A core concept in this topic. Explain it in your own words, describe its organisational purpose, and distinguish it from related terms.</w:t>
      </w:r>
    </w:p>
    <w:p>
      <w:pPr>
        <w:pStyle w:val="Heading2"/>
      </w:pPr>
      <w:r>
        <w:t>Applied example</w:t>
      </w:r>
    </w:p>
    <w:p>
      <w:pPr/>
      <w:r>
        <w:t>Encrypted laptops protect files if a device is stolen.</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protective technologies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4  ·  TOPIC 5/6</w:t>
      </w:r>
    </w:p>
    <w:p>
      <w:pPr>
        <w:pStyle w:val="Heading1"/>
      </w:pPr>
      <w:r>
        <w:t>Continuity and recovery</w:t>
      </w:r>
    </w:p>
    <w:p>
      <w:pPr>
        <w:pStyle w:val="Heading2"/>
      </w:pPr>
      <w:r>
        <w:t>Core explanation</w:t>
      </w:r>
    </w:p>
    <w:p>
      <w:pPr/>
      <w:r>
        <w:t>Backups, incident response, disaster recovery and business continuity prepare for failures. Recovery time and recovery point objectives express acceptable downtime and data loss.</w:t>
      </w:r>
    </w:p>
    <w:p>
      <w:pPr>
        <w:pStyle w:val="Heading2"/>
      </w:pPr>
      <w:r>
        <w:t>Deeper understanding</w:t>
      </w:r>
    </w:p>
    <w:p>
      <w:pPr/>
      <w:r>
        <w:t>To apply continuity and recovery,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backup: A core concept in this topic. Explain it in your own words, describe its organisational purpose, and distinguish it from related terms.</w:t>
      </w:r>
    </w:p>
    <w:p>
      <w:pPr/>
      <w:r>
        <w:t>• incident response: A core concept in this topic. Explain it in your own words, describe its organisational purpose, and distinguish it from related terms.</w:t>
      </w:r>
    </w:p>
    <w:p>
      <w:pPr/>
      <w:r>
        <w:t>• RTO: A core concept in this topic. Explain it in your own words, describe its organisational purpose, and distinguish it from related terms.</w:t>
      </w:r>
    </w:p>
    <w:p>
      <w:pPr/>
      <w:r>
        <w:t>• RPO: A core concept in this topic. Explain it in your own words, describe its organisational purpose, and distinguish it from related terms.</w:t>
      </w:r>
    </w:p>
    <w:p>
      <w:pPr>
        <w:pStyle w:val="Heading2"/>
      </w:pPr>
      <w:r>
        <w:t>Applied example</w:t>
      </w:r>
    </w:p>
    <w:p>
      <w:pPr/>
      <w:r>
        <w:t>A clinic restores appointments from backups after ransomware.</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continuity and recovery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r>
        <w:br w:type="page"/>
      </w:r>
    </w:p>
    <w:p>
      <w:pPr/>
      <w:r>
        <w:rPr>
          <w:i/>
        </w:rPr>
        <w:t>CHAPTER 4  ·  TOPIC 6/6</w:t>
      </w:r>
    </w:p>
    <w:p>
      <w:pPr>
        <w:pStyle w:val="Heading1"/>
      </w:pPr>
      <w:r>
        <w:t>Security culture and governance</w:t>
      </w:r>
    </w:p>
    <w:p>
      <w:pPr>
        <w:pStyle w:val="Heading2"/>
      </w:pPr>
      <w:r>
        <w:t>Core explanation</w:t>
      </w:r>
    </w:p>
    <w:p>
      <w:pPr/>
      <w:r>
        <w:t>Policies, training, audits, supplier reviews and risk ownership matter as much as tools. Measure security with tested controls and realistic exercises.</w:t>
      </w:r>
    </w:p>
    <w:p>
      <w:pPr>
        <w:pStyle w:val="Heading2"/>
      </w:pPr>
      <w:r>
        <w:t>Deeper understanding</w:t>
      </w:r>
    </w:p>
    <w:p>
      <w:pPr/>
      <w:r>
        <w:t>To apply security culture and governance, begin by identifying the practical problem and the stakeholders affected. Separate the intended benefit from the evidence that the approach works. Ask which information must be reliable, what process changes are required, and which failure modes could make the outcome worse. These questions turn a definition into an analytical tool.</w:t>
      </w:r>
    </w:p>
    <w:p>
      <w:pPr>
        <w:pStyle w:val="Heading2"/>
      </w:pPr>
      <w:r>
        <w:t>Key terms and working definitions</w:t>
      </w:r>
    </w:p>
    <w:p>
      <w:pPr/>
      <w:r>
        <w:t>• security policy: A core concept in this topic. Explain it in your own words, describe its organisational purpose, and distinguish it from related terms.</w:t>
      </w:r>
    </w:p>
    <w:p>
      <w:pPr/>
      <w:r>
        <w:t>• audit: A core concept in this topic. Explain it in your own words, describe its organisational purpose, and distinguish it from related terms.</w:t>
      </w:r>
    </w:p>
    <w:p>
      <w:pPr/>
      <w:r>
        <w:t>• defence in depth: A core concept in this topic. Explain it in your own words, describe its organisational purpose, and distinguish it from related terms.</w:t>
      </w:r>
    </w:p>
    <w:p>
      <w:pPr>
        <w:pStyle w:val="Heading2"/>
      </w:pPr>
      <w:r>
        <w:t>Applied example</w:t>
      </w:r>
    </w:p>
    <w:p>
      <w:pPr/>
      <w:r>
        <w:t>A company rehearses an incident and discovers outdated contact lists.</w:t>
      </w:r>
    </w:p>
    <w:p>
      <w:pPr>
        <w:pStyle w:val="Heading2"/>
      </w:pPr>
      <w:r>
        <w:t>Process diagram</w:t>
      </w:r>
    </w:p>
    <w:p>
      <w:pPr/>
      <w:r>
        <w:t>INPUTS  →  VALIDATE / ORGANISE  →  APPLY CONCEPT  →  REVIEW RESULT  →  IMPROVE</w:t>
      </w:r>
    </w:p>
    <w:p>
      <w:pPr>
        <w:pStyle w:val="Heading2"/>
      </w:pPr>
      <w:r>
        <w:t>Common mistakes and critical thinking</w:t>
      </w:r>
    </w:p>
    <w:p>
      <w:pPr/>
      <w:r>
        <w:t>Avoid assuming that purchasing a tool automatically improves results. Check data quality, organisational fit, user adoption, cost, ethics and security. A technically possible solution may be economically or socially inappropriate.</w:t>
      </w:r>
    </w:p>
    <w:p>
      <w:pPr>
        <w:pStyle w:val="Heading2"/>
      </w:pPr>
      <w:r>
        <w:t>Revision questions</w:t>
      </w:r>
    </w:p>
    <w:p>
      <w:pPr/>
      <w:r>
        <w:t>Q1. What is the purpose of security culture and governance in an organisation?</w:t>
      </w:r>
    </w:p>
    <w:p>
      <w:pPr/>
      <w:r>
        <w:t>Q2. How could you evaluate the example above?</w:t>
      </w:r>
    </w:p>
    <w:p>
      <w:pPr/>
      <w:r>
        <w:t>Q3. Identify one risk or limitation and propose a safeguard.</w:t>
      </w:r>
    </w:p>
    <w:p>
      <w:pPr>
        <w:pStyle w:val="Heading2"/>
      </w:pPr>
      <w:r>
        <w:t>Model answers</w:t>
      </w:r>
    </w:p>
    <w:p>
      <w:pPr/>
      <w:r>
        <w:t>A1. It addresses the problem described in the core explanation by improving how information, decisions or activities are organised.</w:t>
      </w:r>
    </w:p>
    <w:p>
      <w:pPr/>
      <w:r>
        <w:t>A2. Define a measurable outcome before implementation; compare results before and after while checking user experience and data reliability.</w:t>
      </w:r>
    </w:p>
    <w:p>
      <w:pPr/>
      <w:r>
        <w:t>A3. Risks include weak data, privacy exposure, poor adoption or incorrect assumptions. Match the safeguard to the risk and assign an accountable owner.</w:t>
      </w:r>
    </w:p>
    <w:p>
      <w:pPr>
        <w:pStyle w:val="Heading2"/>
      </w:pPr>
      <w:r>
        <w:t>Sources and scope</w:t>
      </w:r>
    </w:p>
    <w:p>
      <w:pPr/>
      <w:r>
        <w:t>Rainer, R. Kelly and Brad Prince (2022), Introduction to Information Systems, 9th ed., International Adaptation. Chapter titles verified against the Wiley publisher table of contents. Original study notes; supplement with the UOC assigned readings and official chapter case studies.</w:t>
      </w:r>
    </w:p>
    <w:sectPr w:rsidR="00FC693F" w:rsidRPr="0006063C" w:rsidSect="00034616">
      <w:headerReference w:type="default" r:id="rId9"/>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UOC  •  FUNDAMENTALS OF INFORMATION SYSTEMS  |  CAA01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D5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6E7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3D5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