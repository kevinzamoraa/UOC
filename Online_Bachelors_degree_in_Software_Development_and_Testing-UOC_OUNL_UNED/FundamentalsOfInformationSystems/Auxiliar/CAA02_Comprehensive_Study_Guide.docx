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  Data and Knowledge Management</w:t>
      </w:r>
    </w:p>
    <w:p>
      <w:pPr>
        <w:pStyle w:val="Heading2"/>
      </w:pPr>
      <w:r>
        <w:t>CHAPTER ROADMAP</w:t>
      </w:r>
    </w:p>
    <w:p>
      <w:pPr/>
      <w:r>
        <w:t>Good data architecture and governance turn records into reliable operational and analytical assets.</w:t>
      </w:r>
    </w:p>
    <w:p>
      <w:pPr>
        <w:pStyle w:val="Heading2"/>
      </w:pPr>
      <w:r>
        <w:t>Learning outcomes</w:t>
      </w:r>
    </w:p>
    <w:p>
      <w:pPr/>
      <w:r>
        <w:t>1. Explain and apply: Data organisation.</w:t>
      </w:r>
    </w:p>
    <w:p>
      <w:pPr/>
      <w:r>
        <w:t>2. Explain and apply: Relational databases.</w:t>
      </w:r>
    </w:p>
    <w:p>
      <w:pPr/>
      <w:r>
        <w:t>3. Explain and apply: Queries and transactions.</w:t>
      </w:r>
    </w:p>
    <w:p>
      <w:pPr/>
      <w:r>
        <w:t>4. Explain and apply: Data warehousing and analytics.</w:t>
      </w:r>
    </w:p>
    <w:p>
      <w:pPr/>
      <w:r>
        <w:t>5. Explain and apply: Big data and quality.</w:t>
      </w:r>
    </w:p>
    <w:p>
      <w:pPr/>
      <w:r>
        <w:t>6. Explain and apply: Knowledge management.</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Good data architecture and governance turn records into reliable operational and analytical assets.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5  ·  TOPIC 1/6</w:t>
      </w:r>
    </w:p>
    <w:p>
      <w:pPr>
        <w:pStyle w:val="Heading1"/>
      </w:pPr>
      <w:r>
        <w:t>Data organisation</w:t>
      </w:r>
    </w:p>
    <w:p>
      <w:pPr>
        <w:pStyle w:val="Heading2"/>
      </w:pPr>
      <w:r>
        <w:t>Core explanation</w:t>
      </w:r>
    </w:p>
    <w:p>
      <w:pPr/>
      <w:r>
        <w:t>Entities, attributes, records and relationships model a domain. Conceptual models clarify meaning before database implementation. Consistent identifiers reduce ambiguity.</w:t>
      </w:r>
    </w:p>
    <w:p>
      <w:pPr>
        <w:pStyle w:val="Heading2"/>
      </w:pPr>
      <w:r>
        <w:t>Deeper understanding</w:t>
      </w:r>
    </w:p>
    <w:p>
      <w:pPr/>
      <w:r>
        <w:t>To apply data organisation,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entity: A core concept in this topic. Explain it in your own words, describe its organisational purpose, and distinguish it from related terms.</w:t>
      </w:r>
    </w:p>
    <w:p>
      <w:pPr/>
      <w:r>
        <w:t>• attribute: A core concept in this topic. Explain it in your own words, describe its organisational purpose, and distinguish it from related terms.</w:t>
      </w:r>
    </w:p>
    <w:p>
      <w:pPr/>
      <w:r>
        <w:t>• record: A core concept in this topic. Explain it in your own words, describe its organisational purpose, and distinguish it from related terms.</w:t>
      </w:r>
    </w:p>
    <w:p>
      <w:pPr/>
      <w:r>
        <w:t>• relationship: A core concept in this topic. Explain it in your own words, describe its organisational purpose, and distinguish it from related terms.</w:t>
      </w:r>
    </w:p>
    <w:p>
      <w:pPr>
        <w:pStyle w:val="Heading2"/>
      </w:pPr>
      <w:r>
        <w:t>Applied example</w:t>
      </w:r>
    </w:p>
    <w:p>
      <w:pPr/>
      <w:r>
        <w:t>Students and courses form entities linked by enrolments.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data organisation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5  ·  TOPIC 2/6</w:t>
      </w:r>
    </w:p>
    <w:p>
      <w:pPr>
        <w:pStyle w:val="Heading1"/>
      </w:pPr>
      <w:r>
        <w:t>Relational databases</w:t>
      </w:r>
    </w:p>
    <w:p>
      <w:pPr>
        <w:pStyle w:val="Heading2"/>
      </w:pPr>
      <w:r>
        <w:t>Core explanation</w:t>
      </w:r>
    </w:p>
    <w:p>
      <w:pPr/>
      <w:r>
        <w:t>Tables contain rows and columns; primary keys identify rows and foreign keys link tables. Normalisation reduces redundancy, though performance needs may justify trade-offs.</w:t>
      </w:r>
    </w:p>
    <w:p>
      <w:pPr>
        <w:pStyle w:val="Heading2"/>
      </w:pPr>
      <w:r>
        <w:t>Deeper understanding</w:t>
      </w:r>
    </w:p>
    <w:p>
      <w:pPr/>
      <w:r>
        <w:t>To apply relational databases,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DBMS: A core concept in this topic. Explain it in your own words, describe its organisational purpose, and distinguish it from related terms.</w:t>
      </w:r>
    </w:p>
    <w:p>
      <w:pPr/>
      <w:r>
        <w:t>• primary key: A core concept in this topic. Explain it in your own words, describe its organisational purpose, and distinguish it from related terms.</w:t>
      </w:r>
    </w:p>
    <w:p>
      <w:pPr/>
      <w:r>
        <w:t>• foreign key: A core concept in this topic. Explain it in your own words, describe its organisational purpose, and distinguish it from related terms.</w:t>
      </w:r>
    </w:p>
    <w:p>
      <w:pPr/>
      <w:r>
        <w:t>• normalisation: A core concept in this topic. Explain it in your own words, describe its organisational purpose, and distinguish it from related terms.</w:t>
      </w:r>
    </w:p>
    <w:p>
      <w:pPr>
        <w:pStyle w:val="Heading2"/>
      </w:pPr>
      <w:r>
        <w:t>Applied example</w:t>
      </w:r>
    </w:p>
    <w:p>
      <w:pPr/>
      <w:r>
        <w:t>Orders refer to customers through a customer identifier.</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relational databases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5  ·  TOPIC 3/6</w:t>
      </w:r>
    </w:p>
    <w:p>
      <w:pPr>
        <w:pStyle w:val="Heading1"/>
      </w:pPr>
      <w:r>
        <w:t>Queries and transactions</w:t>
      </w:r>
    </w:p>
    <w:p>
      <w:pPr>
        <w:pStyle w:val="Heading2"/>
      </w:pPr>
      <w:r>
        <w:t>Core explanation</w:t>
      </w:r>
    </w:p>
    <w:p>
      <w:pPr/>
      <w:r>
        <w:t>SQL retrieves and modifies data. Transactions should preserve consistency and handle concurrent activity; operational systems prioritise correct, fast updates.</w:t>
      </w:r>
    </w:p>
    <w:p>
      <w:pPr>
        <w:pStyle w:val="Heading2"/>
      </w:pPr>
      <w:r>
        <w:t>Deeper understanding</w:t>
      </w:r>
    </w:p>
    <w:p>
      <w:pPr/>
      <w:r>
        <w:t>To apply queries and transactions,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SQL: A core concept in this topic. Explain it in your own words, describe its organisational purpose, and distinguish it from related terms.</w:t>
      </w:r>
    </w:p>
    <w:p>
      <w:pPr/>
      <w:r>
        <w:t>• transaction: A core concept in this topic. Explain it in your own words, describe its organisational purpose, and distinguish it from related terms.</w:t>
      </w:r>
    </w:p>
    <w:p>
      <w:pPr/>
      <w:r>
        <w:t>• ACID: A core concept in this topic. Explain it in your own words, describe its organisational purpose, and distinguish it from related terms.</w:t>
      </w:r>
    </w:p>
    <w:p>
      <w:pPr/>
      <w:r>
        <w:t>• OLTP: A core concept in this topic. Explain it in your own words, describe its organisational purpose, and distinguish it from related terms.</w:t>
      </w:r>
    </w:p>
    <w:p>
      <w:pPr>
        <w:pStyle w:val="Heading2"/>
      </w:pPr>
      <w:r>
        <w:t>Applied example</w:t>
      </w:r>
    </w:p>
    <w:p>
      <w:pPr/>
      <w:r>
        <w:t>A transfer updates two balances as one transaction.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queries and transactions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5  ·  TOPIC 4/6</w:t>
      </w:r>
    </w:p>
    <w:p>
      <w:pPr>
        <w:pStyle w:val="Heading1"/>
      </w:pPr>
      <w:r>
        <w:t>Data warehousing and analytics</w:t>
      </w:r>
    </w:p>
    <w:p>
      <w:pPr>
        <w:pStyle w:val="Heading2"/>
      </w:pPr>
      <w:r>
        <w:t>Core explanation</w:t>
      </w:r>
    </w:p>
    <w:p>
      <w:pPr/>
      <w:r>
        <w:t>Warehouses integrate historical data for analysis. ETL/ELT pipelines collect, clean and transform data; analytical models support reporting and trend exploration.</w:t>
      </w:r>
    </w:p>
    <w:p>
      <w:pPr>
        <w:pStyle w:val="Heading2"/>
      </w:pPr>
      <w:r>
        <w:t>Deeper understanding</w:t>
      </w:r>
    </w:p>
    <w:p>
      <w:pPr/>
      <w:r>
        <w:t>To apply data warehousing and analytics,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data warehouse: A core concept in this topic. Explain it in your own words, describe its organisational purpose, and distinguish it from related terms.</w:t>
      </w:r>
    </w:p>
    <w:p>
      <w:pPr/>
      <w:r>
        <w:t>• ETL: A core concept in this topic. Explain it in your own words, describe its organisational purpose, and distinguish it from related terms.</w:t>
      </w:r>
    </w:p>
    <w:p>
      <w:pPr/>
      <w:r>
        <w:t>• OLAP: A core concept in this topic. Explain it in your own words, describe its organisational purpose, and distinguish it from related terms.</w:t>
      </w:r>
    </w:p>
    <w:p>
      <w:pPr>
        <w:pStyle w:val="Heading2"/>
      </w:pPr>
      <w:r>
        <w:t>Applied example</w:t>
      </w:r>
    </w:p>
    <w:p>
      <w:pPr/>
      <w:r>
        <w:t>A retailer compares three years of sales by region.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data warehousing and analytics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5  ·  TOPIC 5/6</w:t>
      </w:r>
    </w:p>
    <w:p>
      <w:pPr>
        <w:pStyle w:val="Heading1"/>
      </w:pPr>
      <w:r>
        <w:t>Big data and quality</w:t>
      </w:r>
    </w:p>
    <w:p>
      <w:pPr>
        <w:pStyle w:val="Heading2"/>
      </w:pPr>
      <w:r>
        <w:t>Core explanation</w:t>
      </w:r>
    </w:p>
    <w:p>
      <w:pPr/>
      <w:r>
        <w:t>Volume, velocity and variety describe common data challenges. Accuracy, completeness, consistency and timeliness determine fitness for use. More data does not guarantee better decisions.</w:t>
      </w:r>
    </w:p>
    <w:p>
      <w:pPr>
        <w:pStyle w:val="Heading2"/>
      </w:pPr>
      <w:r>
        <w:t>Deeper understanding</w:t>
      </w:r>
    </w:p>
    <w:p>
      <w:pPr/>
      <w:r>
        <w:t>To apply big data and quality,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big data: A core concept in this topic. Explain it in your own words, describe its organisational purpose, and distinguish it from related terms.</w:t>
      </w:r>
    </w:p>
    <w:p>
      <w:pPr/>
      <w:r>
        <w:t>• data quality: A core concept in this topic. Explain it in your own words, describe its organisational purpose, and distinguish it from related terms.</w:t>
      </w:r>
    </w:p>
    <w:p>
      <w:pPr/>
      <w:r>
        <w:t>• metadata: A core concept in this topic. Explain it in your own words, describe its organisational purpose, and distinguish it from related terms.</w:t>
      </w:r>
    </w:p>
    <w:p>
      <w:pPr>
        <w:pStyle w:val="Heading2"/>
      </w:pPr>
      <w:r>
        <w:t>Applied example</w:t>
      </w:r>
    </w:p>
    <w:p>
      <w:pPr/>
      <w:r>
        <w:t>Duplicate customer records distort campaign results.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big data and quality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5  ·  TOPIC 6/6</w:t>
      </w:r>
    </w:p>
    <w:p>
      <w:pPr>
        <w:pStyle w:val="Heading1"/>
      </w:pPr>
      <w:r>
        <w:t>Knowledge management</w:t>
      </w:r>
    </w:p>
    <w:p>
      <w:pPr>
        <w:pStyle w:val="Heading2"/>
      </w:pPr>
      <w:r>
        <w:t>Core explanation</w:t>
      </w:r>
    </w:p>
    <w:p>
      <w:pPr/>
      <w:r>
        <w:t>Tacit knowledge resides in experience; explicit knowledge is documented. Organisations capture, share and reuse lessons while respecting access rights and context.</w:t>
      </w:r>
    </w:p>
    <w:p>
      <w:pPr>
        <w:pStyle w:val="Heading2"/>
      </w:pPr>
      <w:r>
        <w:t>Deeper understanding</w:t>
      </w:r>
    </w:p>
    <w:p>
      <w:pPr/>
      <w:r>
        <w:t>To apply knowledge management,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tacit knowledge: A core concept in this topic. Explain it in your own words, describe its organisational purpose, and distinguish it from related terms.</w:t>
      </w:r>
    </w:p>
    <w:p>
      <w:pPr/>
      <w:r>
        <w:t>• explicit knowledge: A core concept in this topic. Explain it in your own words, describe its organisational purpose, and distinguish it from related terms.</w:t>
      </w:r>
    </w:p>
    <w:p>
      <w:pPr/>
      <w:r>
        <w:t>• knowledge management: A core concept in this topic. Explain it in your own words, describe its organisational purpose, and distinguish it from related terms.</w:t>
      </w:r>
    </w:p>
    <w:p>
      <w:pPr>
        <w:pStyle w:val="Heading2"/>
      </w:pPr>
      <w:r>
        <w:t>Applied example</w:t>
      </w:r>
    </w:p>
    <w:p>
      <w:pPr/>
      <w:r>
        <w:t>A support team builds a searchable troubleshooting knowledge base.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knowledge management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7  |  E-Business and E-Commerce</w:t>
      </w:r>
    </w:p>
    <w:p>
      <w:pPr>
        <w:pStyle w:val="Heading2"/>
      </w:pPr>
      <w:r>
        <w:t>CHAPTER ROADMAP</w:t>
      </w:r>
    </w:p>
    <w:p>
      <w:pPr/>
      <w:r>
        <w:t>Digital commerce joins customer experience, transactions, operations and trust across connected systems.</w:t>
      </w:r>
    </w:p>
    <w:p>
      <w:pPr>
        <w:pStyle w:val="Heading2"/>
      </w:pPr>
      <w:r>
        <w:t>Learning outcomes</w:t>
      </w:r>
    </w:p>
    <w:p>
      <w:pPr/>
      <w:r>
        <w:t>1. Explain and apply: Scope and models.</w:t>
      </w:r>
    </w:p>
    <w:p>
      <w:pPr/>
      <w:r>
        <w:t>2. Explain and apply: Customer journey.</w:t>
      </w:r>
    </w:p>
    <w:p>
      <w:pPr/>
      <w:r>
        <w:t>3. Explain and apply: Digital payments and trust.</w:t>
      </w:r>
    </w:p>
    <w:p>
      <w:pPr/>
      <w:r>
        <w:t>4. Explain and apply: Operations integration.</w:t>
      </w:r>
    </w:p>
    <w:p>
      <w:pPr/>
      <w:r>
        <w:t>5. Explain and apply: Platforms and networks.</w:t>
      </w:r>
    </w:p>
    <w:p>
      <w:pPr/>
      <w:r>
        <w:t>6. Explain and apply: Metrics and challenges.</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Digital commerce joins customer experience, transactions, operations and trust across connected systems.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7  ·  TOPIC 1/6</w:t>
      </w:r>
    </w:p>
    <w:p>
      <w:pPr>
        <w:pStyle w:val="Heading1"/>
      </w:pPr>
      <w:r>
        <w:t>Scope and models</w:t>
      </w:r>
    </w:p>
    <w:p>
      <w:pPr>
        <w:pStyle w:val="Heading2"/>
      </w:pPr>
      <w:r>
        <w:t>Core explanation</w:t>
      </w:r>
    </w:p>
    <w:p>
      <w:pPr/>
      <w:r>
        <w:t>E-business covers digital business processes; e-commerce focuses on buying and selling. B2B, B2C and C2C identify participants, while platform models connect multiple groups.</w:t>
      </w:r>
    </w:p>
    <w:p>
      <w:pPr>
        <w:pStyle w:val="Heading2"/>
      </w:pPr>
      <w:r>
        <w:t>Deeper understanding</w:t>
      </w:r>
    </w:p>
    <w:p>
      <w:pPr/>
      <w:r>
        <w:t>To apply scope and models,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e-business: A core concept in this topic. Explain it in your own words, describe its organisational purpose, and distinguish it from related terms.</w:t>
      </w:r>
    </w:p>
    <w:p>
      <w:pPr/>
      <w:r>
        <w:t>• e-commerce: A core concept in this topic. Explain it in your own words, describe its organisational purpose, and distinguish it from related terms.</w:t>
      </w:r>
    </w:p>
    <w:p>
      <w:pPr/>
      <w:r>
        <w:t>• B2B: A core concept in this topic. Explain it in your own words, describe its organisational purpose, and distinguish it from related terms.</w:t>
      </w:r>
    </w:p>
    <w:p>
      <w:pPr/>
      <w:r>
        <w:t>• B2C: A core concept in this topic. Explain it in your own words, describe its organisational purpose, and distinguish it from related terms.</w:t>
      </w:r>
    </w:p>
    <w:p>
      <w:pPr/>
      <w:r>
        <w:t>• C2C: A core concept in this topic. Explain it in your own words, describe its organisational purpose, and distinguish it from related terms.</w:t>
      </w:r>
    </w:p>
    <w:p>
      <w:pPr>
        <w:pStyle w:val="Heading2"/>
      </w:pPr>
      <w:r>
        <w:t>Applied example</w:t>
      </w:r>
    </w:p>
    <w:p>
      <w:pPr/>
      <w:r>
        <w:t>A marketplace connects independent sellers with consumers.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scope and models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7  ·  TOPIC 2/6</w:t>
      </w:r>
    </w:p>
    <w:p>
      <w:pPr>
        <w:pStyle w:val="Heading1"/>
      </w:pPr>
      <w:r>
        <w:t>Customer journey</w:t>
      </w:r>
    </w:p>
    <w:p>
      <w:pPr>
        <w:pStyle w:val="Heading2"/>
      </w:pPr>
      <w:r>
        <w:t>Core explanation</w:t>
      </w:r>
    </w:p>
    <w:p>
      <w:pPr/>
      <w:r>
        <w:t>Discovery, evaluation, checkout, fulfilment and support form a connected journey. Friction, accessibility and transparency influence conversion and retention.</w:t>
      </w:r>
    </w:p>
    <w:p>
      <w:pPr>
        <w:pStyle w:val="Heading2"/>
      </w:pPr>
      <w:r>
        <w:t>Deeper understanding</w:t>
      </w:r>
    </w:p>
    <w:p>
      <w:pPr/>
      <w:r>
        <w:t>To apply customer journey,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customer journey: A core concept in this topic. Explain it in your own words, describe its organisational purpose, and distinguish it from related terms.</w:t>
      </w:r>
    </w:p>
    <w:p>
      <w:pPr/>
      <w:r>
        <w:t>• conversion: A core concept in this topic. Explain it in your own words, describe its organisational purpose, and distinguish it from related terms.</w:t>
      </w:r>
    </w:p>
    <w:p>
      <w:pPr/>
      <w:r>
        <w:t>• cart abandonment: A core concept in this topic. Explain it in your own words, describe its organisational purpose, and distinguish it from related terms.</w:t>
      </w:r>
    </w:p>
    <w:p>
      <w:pPr>
        <w:pStyle w:val="Heading2"/>
      </w:pPr>
      <w:r>
        <w:t>Applied example</w:t>
      </w:r>
    </w:p>
    <w:p>
      <w:pPr/>
      <w:r>
        <w:t>A confusing mobile checkout causes customers to leave.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customer journey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7  ·  TOPIC 3/6</w:t>
      </w:r>
    </w:p>
    <w:p>
      <w:pPr>
        <w:pStyle w:val="Heading1"/>
      </w:pPr>
      <w:r>
        <w:t>Digital payments and trust</w:t>
      </w:r>
    </w:p>
    <w:p>
      <w:pPr>
        <w:pStyle w:val="Heading2"/>
      </w:pPr>
      <w:r>
        <w:t>Core explanation</w:t>
      </w:r>
    </w:p>
    <w:p>
      <w:pPr/>
      <w:r>
        <w:t>Payment gateways, authentication, fraud detection and secure transport support transactions. Merchants must manage chargebacks, privacy and operational failures.</w:t>
      </w:r>
    </w:p>
    <w:p>
      <w:pPr>
        <w:pStyle w:val="Heading2"/>
      </w:pPr>
      <w:r>
        <w:t>Deeper understanding</w:t>
      </w:r>
    </w:p>
    <w:p>
      <w:pPr/>
      <w:r>
        <w:t>To apply digital payments and trust,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payment gateway: A core concept in this topic. Explain it in your own words, describe its organisational purpose, and distinguish it from related terms.</w:t>
      </w:r>
    </w:p>
    <w:p>
      <w:pPr/>
      <w:r>
        <w:t>• fraud detection: A core concept in this topic. Explain it in your own words, describe its organisational purpose, and distinguish it from related terms.</w:t>
      </w:r>
    </w:p>
    <w:p>
      <w:pPr/>
      <w:r>
        <w:t>• chargeback: A core concept in this topic. Explain it in your own words, describe its organisational purpose, and distinguish it from related terms.</w:t>
      </w:r>
    </w:p>
    <w:p>
      <w:pPr>
        <w:pStyle w:val="Heading2"/>
      </w:pPr>
      <w:r>
        <w:t>Applied example</w:t>
      </w:r>
    </w:p>
    <w:p>
      <w:pPr/>
      <w:r>
        <w:t>A merchant requests extra verification for suspicious purchases.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digital payments and trust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7  ·  TOPIC 4/6</w:t>
      </w:r>
    </w:p>
    <w:p>
      <w:pPr>
        <w:pStyle w:val="Heading1"/>
      </w:pPr>
      <w:r>
        <w:t>Operations integration</w:t>
      </w:r>
    </w:p>
    <w:p>
      <w:pPr>
        <w:pStyle w:val="Heading2"/>
      </w:pPr>
      <w:r>
        <w:t>Core explanation</w:t>
      </w:r>
    </w:p>
    <w:p>
      <w:pPr/>
      <w:r>
        <w:t>Order management, inventory, logistics and customer support must exchange timely data. Integration failures can create overselling and late delivery.</w:t>
      </w:r>
    </w:p>
    <w:p>
      <w:pPr>
        <w:pStyle w:val="Heading2"/>
      </w:pPr>
      <w:r>
        <w:t>Deeper understanding</w:t>
      </w:r>
    </w:p>
    <w:p>
      <w:pPr/>
      <w:r>
        <w:t>To apply operations integration,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order management: A core concept in this topic. Explain it in your own words, describe its organisational purpose, and distinguish it from related terms.</w:t>
      </w:r>
    </w:p>
    <w:p>
      <w:pPr/>
      <w:r>
        <w:t>• fulfilment: A core concept in this topic. Explain it in your own words, describe its organisational purpose, and distinguish it from related terms.</w:t>
      </w:r>
    </w:p>
    <w:p>
      <w:pPr/>
      <w:r>
        <w:t>• API: A core concept in this topic. Explain it in your own words, describe its organisational purpose, and distinguish it from related terms.</w:t>
      </w:r>
    </w:p>
    <w:p>
      <w:pPr>
        <w:pStyle w:val="Heading2"/>
      </w:pPr>
      <w:r>
        <w:t>Applied example</w:t>
      </w:r>
    </w:p>
    <w:p>
      <w:pPr/>
      <w:r>
        <w:t>Stock availability updates after every online purchase.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operations integration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7  ·  TOPIC 5/6</w:t>
      </w:r>
    </w:p>
    <w:p>
      <w:pPr>
        <w:pStyle w:val="Heading1"/>
      </w:pPr>
      <w:r>
        <w:t>Platforms and networks</w:t>
      </w:r>
    </w:p>
    <w:p>
      <w:pPr>
        <w:pStyle w:val="Heading2"/>
      </w:pPr>
      <w:r>
        <w:t>Core explanation</w:t>
      </w:r>
    </w:p>
    <w:p>
      <w:pPr/>
      <w:r>
        <w:t>Network effects can increase platform value as participation grows, but create concentration, governance and lock-in risks. Ratings and moderation build trust.</w:t>
      </w:r>
    </w:p>
    <w:p>
      <w:pPr>
        <w:pStyle w:val="Heading2"/>
      </w:pPr>
      <w:r>
        <w:t>Deeper understanding</w:t>
      </w:r>
    </w:p>
    <w:p>
      <w:pPr/>
      <w:r>
        <w:t>To apply platforms and networks,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network effect: A core concept in this topic. Explain it in your own words, describe its organisational purpose, and distinguish it from related terms.</w:t>
      </w:r>
    </w:p>
    <w:p>
      <w:pPr/>
      <w:r>
        <w:t>• platform: A core concept in this topic. Explain it in your own words, describe its organisational purpose, and distinguish it from related terms.</w:t>
      </w:r>
    </w:p>
    <w:p>
      <w:pPr/>
      <w:r>
        <w:t>• disintermediation: A core concept in this topic. Explain it in your own words, describe its organisational purpose, and distinguish it from related terms.</w:t>
      </w:r>
    </w:p>
    <w:p>
      <w:pPr>
        <w:pStyle w:val="Heading2"/>
      </w:pPr>
      <w:r>
        <w:t>Applied example</w:t>
      </w:r>
    </w:p>
    <w:p>
      <w:pPr/>
      <w:r>
        <w:t>A marketplace grows more useful with additional buyers and sellers.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platforms and networks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7  ·  TOPIC 6/6</w:t>
      </w:r>
    </w:p>
    <w:p>
      <w:pPr>
        <w:pStyle w:val="Heading1"/>
      </w:pPr>
      <w:r>
        <w:t>Metrics and challenges</w:t>
      </w:r>
    </w:p>
    <w:p>
      <w:pPr>
        <w:pStyle w:val="Heading2"/>
      </w:pPr>
      <w:r>
        <w:t>Core explanation</w:t>
      </w:r>
    </w:p>
    <w:p>
      <w:pPr/>
      <w:r>
        <w:t>Measure conversion, average order value, acquisition cost, retention and returns. Evaluate international tax, regulation, accessibility and sustainability issues.</w:t>
      </w:r>
    </w:p>
    <w:p>
      <w:pPr>
        <w:pStyle w:val="Heading2"/>
      </w:pPr>
      <w:r>
        <w:t>Deeper understanding</w:t>
      </w:r>
    </w:p>
    <w:p>
      <w:pPr/>
      <w:r>
        <w:t>To apply metrics and challenges,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conversion rate: A core concept in this topic. Explain it in your own words, describe its organisational purpose, and distinguish it from related terms.</w:t>
      </w:r>
    </w:p>
    <w:p>
      <w:pPr/>
      <w:r>
        <w:t>• CAC: A core concept in this topic. Explain it in your own words, describe its organisational purpose, and distinguish it from related terms.</w:t>
      </w:r>
    </w:p>
    <w:p>
      <w:pPr/>
      <w:r>
        <w:t>• retention: A core concept in this topic. Explain it in your own words, describe its organisational purpose, and distinguish it from related terms.</w:t>
      </w:r>
    </w:p>
    <w:p>
      <w:pPr>
        <w:pStyle w:val="Heading2"/>
      </w:pPr>
      <w:r>
        <w:t>Applied example</w:t>
      </w:r>
    </w:p>
    <w:p>
      <w:pPr/>
      <w:r>
        <w:t>A business improves retention instead of buying ever more advertisements.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metrics and challenges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9  |  Social Computing</w:t>
      </w:r>
    </w:p>
    <w:p>
      <w:pPr>
        <w:pStyle w:val="Heading2"/>
      </w:pPr>
      <w:r>
        <w:t>CHAPTER ROADMAP</w:t>
      </w:r>
    </w:p>
    <w:p>
      <w:pPr/>
      <w:r>
        <w:t>Social technologies create collaborative value but also amplify privacy, reputation and information-quality risks.</w:t>
      </w:r>
    </w:p>
    <w:p>
      <w:pPr>
        <w:pStyle w:val="Heading2"/>
      </w:pPr>
      <w:r>
        <w:t>Learning outcomes</w:t>
      </w:r>
    </w:p>
    <w:p>
      <w:pPr/>
      <w:r>
        <w:t>1. Explain and apply: Social platforms.</w:t>
      </w:r>
    </w:p>
    <w:p>
      <w:pPr/>
      <w:r>
        <w:t>2. Explain and apply: User-generated content.</w:t>
      </w:r>
    </w:p>
    <w:p>
      <w:pPr/>
      <w:r>
        <w:t>3. Explain and apply: Business applications.</w:t>
      </w:r>
    </w:p>
    <w:p>
      <w:pPr/>
      <w:r>
        <w:t>4. Explain and apply: Social commerce.</w:t>
      </w:r>
    </w:p>
    <w:p>
      <w:pPr/>
      <w:r>
        <w:t>5. Explain and apply: Harms and misinformation.</w:t>
      </w:r>
    </w:p>
    <w:p>
      <w:pPr/>
      <w:r>
        <w:t>6. Explain and apply: Responsible strategy.</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Social technologies create collaborative value but also amplify privacy, reputation and information-quality risks.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9  ·  TOPIC 1/6</w:t>
      </w:r>
    </w:p>
    <w:p>
      <w:pPr>
        <w:pStyle w:val="Heading1"/>
      </w:pPr>
      <w:r>
        <w:t>Social platforms</w:t>
      </w:r>
    </w:p>
    <w:p>
      <w:pPr>
        <w:pStyle w:val="Heading2"/>
      </w:pPr>
      <w:r>
        <w:t>Core explanation</w:t>
      </w:r>
    </w:p>
    <w:p>
      <w:pPr/>
      <w:r>
        <w:t>Profiles, connections, feeds and communities support interaction and content sharing. Algorithms influence visibility and engagement.</w:t>
      </w:r>
    </w:p>
    <w:p>
      <w:pPr>
        <w:pStyle w:val="Heading2"/>
      </w:pPr>
      <w:r>
        <w:t>Deeper understanding</w:t>
      </w:r>
    </w:p>
    <w:p>
      <w:pPr/>
      <w:r>
        <w:t>To apply social platforms,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social computing: A core concept in this topic. Explain it in your own words, describe its organisational purpose, and distinguish it from related terms.</w:t>
      </w:r>
    </w:p>
    <w:p>
      <w:pPr/>
      <w:r>
        <w:t>• social network: A core concept in this topic. Explain it in your own words, describe its organisational purpose, and distinguish it from related terms.</w:t>
      </w:r>
    </w:p>
    <w:p>
      <w:pPr/>
      <w:r>
        <w:t>• feed: A core concept in this topic. Explain it in your own words, describe its organisational purpose, and distinguish it from related terms.</w:t>
      </w:r>
    </w:p>
    <w:p>
      <w:pPr>
        <w:pStyle w:val="Heading2"/>
      </w:pPr>
      <w:r>
        <w:t>Applied example</w:t>
      </w:r>
    </w:p>
    <w:p>
      <w:pPr/>
      <w:r>
        <w:t>A professional community shares advice and job opportunities.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social platforms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9  ·  TOPIC 2/6</w:t>
      </w:r>
    </w:p>
    <w:p>
      <w:pPr>
        <w:pStyle w:val="Heading1"/>
      </w:pPr>
      <w:r>
        <w:t>User-generated content</w:t>
      </w:r>
    </w:p>
    <w:p>
      <w:pPr>
        <w:pStyle w:val="Heading2"/>
      </w:pPr>
      <w:r>
        <w:t>Core explanation</w:t>
      </w:r>
    </w:p>
    <w:p>
      <w:pPr/>
      <w:r>
        <w:t>Reviews, forums, wikis and collaborative documents distribute knowledge creation. Moderation and verification improve usefulness.</w:t>
      </w:r>
    </w:p>
    <w:p>
      <w:pPr>
        <w:pStyle w:val="Heading2"/>
      </w:pPr>
      <w:r>
        <w:t>Deeper understanding</w:t>
      </w:r>
    </w:p>
    <w:p>
      <w:pPr/>
      <w:r>
        <w:t>To apply user-generated content,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UGC: A core concept in this topic. Explain it in your own words, describe its organisational purpose, and distinguish it from related terms.</w:t>
      </w:r>
    </w:p>
    <w:p>
      <w:pPr/>
      <w:r>
        <w:t>• wiki: A core concept in this topic. Explain it in your own words, describe its organisational purpose, and distinguish it from related terms.</w:t>
      </w:r>
    </w:p>
    <w:p>
      <w:pPr/>
      <w:r>
        <w:t>• online community: A core concept in this topic. Explain it in your own words, describe its organisational purpose, and distinguish it from related terms.</w:t>
      </w:r>
    </w:p>
    <w:p>
      <w:pPr>
        <w:pStyle w:val="Heading2"/>
      </w:pPr>
      <w:r>
        <w:t>Applied example</w:t>
      </w:r>
    </w:p>
    <w:p>
      <w:pPr/>
      <w:r>
        <w:t>Customers post product reviews that guide purchasing.</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user-generated content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9  ·  TOPIC 3/6</w:t>
      </w:r>
    </w:p>
    <w:p>
      <w:pPr>
        <w:pStyle w:val="Heading1"/>
      </w:pPr>
      <w:r>
        <w:t>Business applications</w:t>
      </w:r>
    </w:p>
    <w:p>
      <w:pPr>
        <w:pStyle w:val="Heading2"/>
      </w:pPr>
      <w:r>
        <w:t>Core explanation</w:t>
      </w:r>
    </w:p>
    <w:p>
      <w:pPr/>
      <w:r>
        <w:t>Social listening, support, marketing and recruitment use social interactions. Organisations need consistent responses and appropriate consent.</w:t>
      </w:r>
    </w:p>
    <w:p>
      <w:pPr>
        <w:pStyle w:val="Heading2"/>
      </w:pPr>
      <w:r>
        <w:t>Deeper understanding</w:t>
      </w:r>
    </w:p>
    <w:p>
      <w:pPr/>
      <w:r>
        <w:t>To apply business applications,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social listening: A core concept in this topic. Explain it in your own words, describe its organisational purpose, and distinguish it from related terms.</w:t>
      </w:r>
    </w:p>
    <w:p>
      <w:pPr/>
      <w:r>
        <w:t>• social CRM: A core concept in this topic. Explain it in your own words, describe its organisational purpose, and distinguish it from related terms.</w:t>
      </w:r>
    </w:p>
    <w:p>
      <w:pPr/>
      <w:r>
        <w:t>• engagement: A core concept in this topic. Explain it in your own words, describe its organisational purpose, and distinguish it from related terms.</w:t>
      </w:r>
    </w:p>
    <w:p>
      <w:pPr>
        <w:pStyle w:val="Heading2"/>
      </w:pPr>
      <w:r>
        <w:t>Applied example</w:t>
      </w:r>
    </w:p>
    <w:p>
      <w:pPr/>
      <w:r>
        <w:t>A support team identifies recurring defects in public feedback.</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business applications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9  ·  TOPIC 4/6</w:t>
      </w:r>
    </w:p>
    <w:p>
      <w:pPr>
        <w:pStyle w:val="Heading1"/>
      </w:pPr>
      <w:r>
        <w:t>Social commerce</w:t>
      </w:r>
    </w:p>
    <w:p>
      <w:pPr>
        <w:pStyle w:val="Heading2"/>
      </w:pPr>
      <w:r>
        <w:t>Core explanation</w:t>
      </w:r>
    </w:p>
    <w:p>
      <w:pPr/>
      <w:r>
        <w:t>Discovery, recommendations and purchasing increasingly overlap. Influencers and social proof can help customers but raise disclosure and manipulation concerns.</w:t>
      </w:r>
    </w:p>
    <w:p>
      <w:pPr>
        <w:pStyle w:val="Heading2"/>
      </w:pPr>
      <w:r>
        <w:t>Deeper understanding</w:t>
      </w:r>
    </w:p>
    <w:p>
      <w:pPr/>
      <w:r>
        <w:t>To apply social commerce,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social commerce: A core concept in this topic. Explain it in your own words, describe its organisational purpose, and distinguish it from related terms.</w:t>
      </w:r>
    </w:p>
    <w:p>
      <w:pPr/>
      <w:r>
        <w:t>• social proof: A core concept in this topic. Explain it in your own words, describe its organisational purpose, and distinguish it from related terms.</w:t>
      </w:r>
    </w:p>
    <w:p>
      <w:pPr/>
      <w:r>
        <w:t>• influencer: A core concept in this topic. Explain it in your own words, describe its organisational purpose, and distinguish it from related terms.</w:t>
      </w:r>
    </w:p>
    <w:p>
      <w:pPr>
        <w:pStyle w:val="Heading2"/>
      </w:pPr>
      <w:r>
        <w:t>Applied example</w:t>
      </w:r>
    </w:p>
    <w:p>
      <w:pPr/>
      <w:r>
        <w:t>A creator links a product demonstration to a shop.</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social commerce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9  ·  TOPIC 5/6</w:t>
      </w:r>
    </w:p>
    <w:p>
      <w:pPr>
        <w:pStyle w:val="Heading1"/>
      </w:pPr>
      <w:r>
        <w:t>Harms and misinformation</w:t>
      </w:r>
    </w:p>
    <w:p>
      <w:pPr>
        <w:pStyle w:val="Heading2"/>
      </w:pPr>
      <w:r>
        <w:t>Core explanation</w:t>
      </w:r>
    </w:p>
    <w:p>
      <w:pPr/>
      <w:r>
        <w:t>Bots, trolls, deepfakes, echo chambers and misleading content distort communication. Verify provenance and avoid sharing unconfirmed claims.</w:t>
      </w:r>
    </w:p>
    <w:p>
      <w:pPr>
        <w:pStyle w:val="Heading2"/>
      </w:pPr>
      <w:r>
        <w:t>Deeper understanding</w:t>
      </w:r>
    </w:p>
    <w:p>
      <w:pPr/>
      <w:r>
        <w:t>To apply harms and misinformation,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bot: A core concept in this topic. Explain it in your own words, describe its organisational purpose, and distinguish it from related terms.</w:t>
      </w:r>
    </w:p>
    <w:p>
      <w:pPr/>
      <w:r>
        <w:t>• deepfake: A core concept in this topic. Explain it in your own words, describe its organisational purpose, and distinguish it from related terms.</w:t>
      </w:r>
    </w:p>
    <w:p>
      <w:pPr/>
      <w:r>
        <w:t>• misinformation: A core concept in this topic. Explain it in your own words, describe its organisational purpose, and distinguish it from related terms.</w:t>
      </w:r>
    </w:p>
    <w:p>
      <w:pPr/>
      <w:r>
        <w:t>• echo chamber: A core concept in this topic. Explain it in your own words, describe its organisational purpose, and distinguish it from related terms.</w:t>
      </w:r>
    </w:p>
    <w:p>
      <w:pPr>
        <w:pStyle w:val="Heading2"/>
      </w:pPr>
      <w:r>
        <w:t>Applied example</w:t>
      </w:r>
    </w:p>
    <w:p>
      <w:pPr/>
      <w:r>
        <w:t>A fabricated video damages a company reputation.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harms and misinformation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9  ·  TOPIC 6/6</w:t>
      </w:r>
    </w:p>
    <w:p>
      <w:pPr>
        <w:pStyle w:val="Heading1"/>
      </w:pPr>
      <w:r>
        <w:t>Responsible strategy</w:t>
      </w:r>
    </w:p>
    <w:p>
      <w:pPr>
        <w:pStyle w:val="Heading2"/>
      </w:pPr>
      <w:r>
        <w:t>Core explanation</w:t>
      </w:r>
    </w:p>
    <w:p>
      <w:pPr/>
      <w:r>
        <w:t>Choose meaningful metrics, moderate fairly, protect user data and design for accessibility. Engagement alone is not proof of positive outcomes.</w:t>
      </w:r>
    </w:p>
    <w:p>
      <w:pPr>
        <w:pStyle w:val="Heading2"/>
      </w:pPr>
      <w:r>
        <w:t>Deeper understanding</w:t>
      </w:r>
    </w:p>
    <w:p>
      <w:pPr/>
      <w:r>
        <w:t>To apply responsible strategy,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moderation: A core concept in this topic. Explain it in your own words, describe its organisational purpose, and distinguish it from related terms.</w:t>
      </w:r>
    </w:p>
    <w:p>
      <w:pPr/>
      <w:r>
        <w:t>• sentiment: A core concept in this topic. Explain it in your own words, describe its organisational purpose, and distinguish it from related terms.</w:t>
      </w:r>
    </w:p>
    <w:p>
      <w:pPr/>
      <w:r>
        <w:t>• accessibility: A core concept in this topic. Explain it in your own words, describe its organisational purpose, and distinguish it from related terms.</w:t>
      </w:r>
    </w:p>
    <w:p>
      <w:pPr>
        <w:pStyle w:val="Heading2"/>
      </w:pPr>
      <w:r>
        <w:t>Applied example</w:t>
      </w:r>
    </w:p>
    <w:p>
      <w:pPr/>
      <w:r>
        <w:t>A university measures resolved student questions, not only likes.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responsible strategy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10  |  Information Systems within the Organization</w:t>
      </w:r>
    </w:p>
    <w:p>
      <w:pPr>
        <w:pStyle w:val="Heading2"/>
      </w:pPr>
      <w:r>
        <w:t>CHAPTER ROADMAP</w:t>
      </w:r>
    </w:p>
    <w:p>
      <w:pPr/>
      <w:r>
        <w:t>Operational and managerial systems coordinate business functions through shared information.</w:t>
      </w:r>
    </w:p>
    <w:p>
      <w:pPr>
        <w:pStyle w:val="Heading2"/>
      </w:pPr>
      <w:r>
        <w:t>Learning outcomes</w:t>
      </w:r>
    </w:p>
    <w:p>
      <w:pPr/>
      <w:r>
        <w:t>1. Explain and apply: Operational systems.</w:t>
      </w:r>
    </w:p>
    <w:p>
      <w:pPr/>
      <w:r>
        <w:t>2. Explain and apply: Management reporting.</w:t>
      </w:r>
    </w:p>
    <w:p>
      <w:pPr/>
      <w:r>
        <w:t>3. Explain and apply: Functional information systems.</w:t>
      </w:r>
    </w:p>
    <w:p>
      <w:pPr/>
      <w:r>
        <w:t>4. Explain and apply: ERP systems.</w:t>
      </w:r>
    </w:p>
    <w:p>
      <w:pPr/>
      <w:r>
        <w:t>5. Explain and apply: Collaboration and workflows.</w:t>
      </w:r>
    </w:p>
    <w:p>
      <w:pPr/>
      <w:r>
        <w:t>6. Explain and apply: Implementation and measurement.</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Operational and managerial systems coordinate business functions through shared information.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10  ·  TOPIC 1/6</w:t>
      </w:r>
    </w:p>
    <w:p>
      <w:pPr>
        <w:pStyle w:val="Heading1"/>
      </w:pPr>
      <w:r>
        <w:t>Operational systems</w:t>
      </w:r>
    </w:p>
    <w:p>
      <w:pPr>
        <w:pStyle w:val="Heading2"/>
      </w:pPr>
      <w:r>
        <w:t>Core explanation</w:t>
      </w:r>
    </w:p>
    <w:p>
      <w:pPr/>
      <w:r>
        <w:t>TPS records routine transactions accurately and reliably. Examples include payroll, reservations, stock movements and invoicing.</w:t>
      </w:r>
    </w:p>
    <w:p>
      <w:pPr>
        <w:pStyle w:val="Heading2"/>
      </w:pPr>
      <w:r>
        <w:t>Deeper understanding</w:t>
      </w:r>
    </w:p>
    <w:p>
      <w:pPr/>
      <w:r>
        <w:t>To apply operational systems,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TPS: A core concept in this topic. Explain it in your own words, describe its organisational purpose, and distinguish it from related terms.</w:t>
      </w:r>
    </w:p>
    <w:p>
      <w:pPr/>
      <w:r>
        <w:t>• transaction: A core concept in this topic. Explain it in your own words, describe its organisational purpose, and distinguish it from related terms.</w:t>
      </w:r>
    </w:p>
    <w:p>
      <w:pPr/>
      <w:r>
        <w:t>• operational data: A core concept in this topic. Explain it in your own words, describe its organisational purpose, and distinguish it from related terms.</w:t>
      </w:r>
    </w:p>
    <w:p>
      <w:pPr>
        <w:pStyle w:val="Heading2"/>
      </w:pPr>
      <w:r>
        <w:t>Applied example</w:t>
      </w:r>
    </w:p>
    <w:p>
      <w:pPr/>
      <w:r>
        <w:t>A point-of-sale system updates stock after checkout.</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operational systems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10  ·  TOPIC 2/6</w:t>
      </w:r>
    </w:p>
    <w:p>
      <w:pPr>
        <w:pStyle w:val="Heading1"/>
      </w:pPr>
      <w:r>
        <w:t>Management reporting</w:t>
      </w:r>
    </w:p>
    <w:p>
      <w:pPr>
        <w:pStyle w:val="Heading2"/>
      </w:pPr>
      <w:r>
        <w:t>Core explanation</w:t>
      </w:r>
    </w:p>
    <w:p>
      <w:pPr/>
      <w:r>
        <w:t>MIS turns transactions into recurring summaries; DSS supports scenario exploration. Decision quality depends on assumptions and underlying data.</w:t>
      </w:r>
    </w:p>
    <w:p>
      <w:pPr>
        <w:pStyle w:val="Heading2"/>
      </w:pPr>
      <w:r>
        <w:t>Deeper understanding</w:t>
      </w:r>
    </w:p>
    <w:p>
      <w:pPr/>
      <w:r>
        <w:t>To apply management reporting,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MIS: A core concept in this topic. Explain it in your own words, describe its organisational purpose, and distinguish it from related terms.</w:t>
      </w:r>
    </w:p>
    <w:p>
      <w:pPr/>
      <w:r>
        <w:t>• DSS: A core concept in this topic. Explain it in your own words, describe its organisational purpose, and distinguish it from related terms.</w:t>
      </w:r>
    </w:p>
    <w:p>
      <w:pPr/>
      <w:r>
        <w:t>• structured decision: A core concept in this topic. Explain it in your own words, describe its organisational purpose, and distinguish it from related terms.</w:t>
      </w:r>
    </w:p>
    <w:p>
      <w:pPr>
        <w:pStyle w:val="Heading2"/>
      </w:pPr>
      <w:r>
        <w:t>Applied example</w:t>
      </w:r>
    </w:p>
    <w:p>
      <w:pPr/>
      <w:r>
        <w:t>A manager compares monthly sales with budget.</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management reporting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10  ·  TOPIC 3/6</w:t>
      </w:r>
    </w:p>
    <w:p>
      <w:pPr>
        <w:pStyle w:val="Heading1"/>
      </w:pPr>
      <w:r>
        <w:t>Functional information systems</w:t>
      </w:r>
    </w:p>
    <w:p>
      <w:pPr>
        <w:pStyle w:val="Heading2"/>
      </w:pPr>
      <w:r>
        <w:t>Core explanation</w:t>
      </w:r>
    </w:p>
    <w:p>
      <w:pPr/>
      <w:r>
        <w:t>Accounting, finance, marketing, HR and operations have distinct information needs. Integration avoids duplicated records and contradictory reports.</w:t>
      </w:r>
    </w:p>
    <w:p>
      <w:pPr>
        <w:pStyle w:val="Heading2"/>
      </w:pPr>
      <w:r>
        <w:t>Deeper understanding</w:t>
      </w:r>
    </w:p>
    <w:p>
      <w:pPr/>
      <w:r>
        <w:t>To apply functional information systems,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FAIS: A core concept in this topic. Explain it in your own words, describe its organisational purpose, and distinguish it from related terms.</w:t>
      </w:r>
    </w:p>
    <w:p>
      <w:pPr/>
      <w:r>
        <w:t>• functional silo: A core concept in this topic. Explain it in your own words, describe its organisational purpose, and distinguish it from related terms.</w:t>
      </w:r>
    </w:p>
    <w:p>
      <w:pPr/>
      <w:r>
        <w:t>• integration: A core concept in this topic. Explain it in your own words, describe its organisational purpose, and distinguish it from related terms.</w:t>
      </w:r>
    </w:p>
    <w:p>
      <w:pPr>
        <w:pStyle w:val="Heading2"/>
      </w:pPr>
      <w:r>
        <w:t>Applied example</w:t>
      </w:r>
    </w:p>
    <w:p>
      <w:pPr/>
      <w:r>
        <w:t>HR data flows into payroll without manual re-entry.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functional information systems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10  ·  TOPIC 4/6</w:t>
      </w:r>
    </w:p>
    <w:p>
      <w:pPr>
        <w:pStyle w:val="Heading1"/>
      </w:pPr>
      <w:r>
        <w:t>ERP systems</w:t>
      </w:r>
    </w:p>
    <w:p>
      <w:pPr>
        <w:pStyle w:val="Heading2"/>
      </w:pPr>
      <w:r>
        <w:t>Core explanation</w:t>
      </w:r>
    </w:p>
    <w:p>
      <w:pPr/>
      <w:r>
        <w:t>ERP standardises and integrates processes through common modules and shared data. Benefits require change management, configuration and careful migration.</w:t>
      </w:r>
    </w:p>
    <w:p>
      <w:pPr>
        <w:pStyle w:val="Heading2"/>
      </w:pPr>
      <w:r>
        <w:t>Deeper understanding</w:t>
      </w:r>
    </w:p>
    <w:p>
      <w:pPr/>
      <w:r>
        <w:t>To apply erp systems,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ERP: A core concept in this topic. Explain it in your own words, describe its organisational purpose, and distinguish it from related terms.</w:t>
      </w:r>
    </w:p>
    <w:p>
      <w:pPr/>
      <w:r>
        <w:t>• module: A core concept in this topic. Explain it in your own words, describe its organisational purpose, and distinguish it from related terms.</w:t>
      </w:r>
    </w:p>
    <w:p>
      <w:pPr/>
      <w:r>
        <w:t>• master data: A core concept in this topic. Explain it in your own words, describe its organisational purpose, and distinguish it from related terms.</w:t>
      </w:r>
    </w:p>
    <w:p>
      <w:pPr>
        <w:pStyle w:val="Heading2"/>
      </w:pPr>
      <w:r>
        <w:t>Applied example</w:t>
      </w:r>
    </w:p>
    <w:p>
      <w:pPr/>
      <w:r>
        <w:t>Odoo connects purchasing, inventory and invoicing.</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erp systems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10  ·  TOPIC 5/6</w:t>
      </w:r>
    </w:p>
    <w:p>
      <w:pPr>
        <w:pStyle w:val="Heading1"/>
      </w:pPr>
      <w:r>
        <w:t>Collaboration and workflows</w:t>
      </w:r>
    </w:p>
    <w:p>
      <w:pPr>
        <w:pStyle w:val="Heading2"/>
      </w:pPr>
      <w:r>
        <w:t>Core explanation</w:t>
      </w:r>
    </w:p>
    <w:p>
      <w:pPr/>
      <w:r>
        <w:t>Workflow systems assign tasks, approvals and alerts; collaboration tools enable coordination. Too many notifications can reduce productivity.</w:t>
      </w:r>
    </w:p>
    <w:p>
      <w:pPr>
        <w:pStyle w:val="Heading2"/>
      </w:pPr>
      <w:r>
        <w:t>Deeper understanding</w:t>
      </w:r>
    </w:p>
    <w:p>
      <w:pPr/>
      <w:r>
        <w:t>To apply collaboration and workflows,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workflow: A core concept in this topic. Explain it in your own words, describe its organisational purpose, and distinguish it from related terms.</w:t>
      </w:r>
    </w:p>
    <w:p>
      <w:pPr/>
      <w:r>
        <w:t>• collaboration: A core concept in this topic. Explain it in your own words, describe its organisational purpose, and distinguish it from related terms.</w:t>
      </w:r>
    </w:p>
    <w:p>
      <w:pPr/>
      <w:r>
        <w:t>• approval: A core concept in this topic. Explain it in your own words, describe its organisational purpose, and distinguish it from related terms.</w:t>
      </w:r>
    </w:p>
    <w:p>
      <w:pPr>
        <w:pStyle w:val="Heading2"/>
      </w:pPr>
      <w:r>
        <w:t>Applied example</w:t>
      </w:r>
    </w:p>
    <w:p>
      <w:pPr/>
      <w:r>
        <w:t>A purchase request automatically reaches the correct approver.</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collaboration and workflows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10  ·  TOPIC 6/6</w:t>
      </w:r>
    </w:p>
    <w:p>
      <w:pPr>
        <w:pStyle w:val="Heading1"/>
      </w:pPr>
      <w:r>
        <w:t>Implementation and measurement</w:t>
      </w:r>
    </w:p>
    <w:p>
      <w:pPr>
        <w:pStyle w:val="Heading2"/>
      </w:pPr>
      <w:r>
        <w:t>Core explanation</w:t>
      </w:r>
    </w:p>
    <w:p>
      <w:pPr/>
      <w:r>
        <w:t>Set clear objectives, train users, clean data and monitor adoption. Avoid measuring success only by whether software was installed.</w:t>
      </w:r>
    </w:p>
    <w:p>
      <w:pPr>
        <w:pStyle w:val="Heading2"/>
      </w:pPr>
      <w:r>
        <w:t>Deeper understanding</w:t>
      </w:r>
    </w:p>
    <w:p>
      <w:pPr/>
      <w:r>
        <w:t>To apply implementation and measurement,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change management: A core concept in this topic. Explain it in your own words, describe its organisational purpose, and distinguish it from related terms.</w:t>
      </w:r>
    </w:p>
    <w:p>
      <w:pPr/>
      <w:r>
        <w:t>• adoption: A core concept in this topic. Explain it in your own words, describe its organisational purpose, and distinguish it from related terms.</w:t>
      </w:r>
    </w:p>
    <w:p>
      <w:pPr/>
      <w:r>
        <w:t>• KPI: A core concept in this topic. Explain it in your own words, describe its organisational purpose, and distinguish it from related terms.</w:t>
      </w:r>
    </w:p>
    <w:p>
      <w:pPr>
        <w:pStyle w:val="Heading2"/>
      </w:pPr>
      <w:r>
        <w:t>Applied example</w:t>
      </w:r>
    </w:p>
    <w:p>
      <w:pPr/>
      <w:r>
        <w:t>An ERP project tracks order accuracy after go-live.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implementation and measurement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pPr>
        <w:pStyle w:val="Heading2"/>
      </w:pPr>
      <w:r>
        <w:t>Sources and scope</w:t>
      </w:r>
    </w:p>
    <w:p>
      <w:pPr/>
      <w:r>
        <w:t>Rainer, R. Kelly and Brad Prince (2022), Introduction to Information Systems, 9th ed., International Adaptation. Chapter titles verified against the Wiley publisher table of contents. Original study notes; supplement with the UOC assigned readings and official chapter case studies.</w:t>
      </w:r>
    </w:p>
    <w:sectPr w:rsidR="00FC693F" w:rsidRPr="0006063C" w:rsidSect="00034616">
      <w:head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UOC  •  FUNDAMENTALS OF INFORMATION SYSTEMS  |  CAA02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D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6E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D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